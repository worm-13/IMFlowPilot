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开始</w:t>
        <w:br/>
        <w:br/>
        <w:t>[已收集信息]</w:t>
        <w:br/>
        <w:t>user_input_1: markdown格式</w:t>
        <w:br/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生成时间：2026-05-07 06:16:07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1. 前言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在数字化时代，文档是知识传递、项目管理、技术协作的核心载体。一份结构清晰、内容详实的文档能够大幅降低沟通成本，提升团队效率。本文旨在提供一套通用的文档撰写框架，帮助初学者和有经验的写作者系统性地规划、编写和优化文档。无论你是开发人员、产品经理还是技术写作新手，都可以从中找到可落地的实践方法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2. 文档类型概述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2.1 技术说明文档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**适用场景**：API 手册、系统架构说明、安装部署指南、组件设计文档。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**核心要素**：技术细节准确、术语统一、步骤可复现。这类文档常作为开发团队内部协作的基础，也提供给外部集成方使用。例如，一个 RESTful API 文档需要包含端点路径、请求方法、参数列表、示例请求和响应，以及错误码说明。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2.2 项目规划文档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**适用场景**：需求规格说明、项目计划（甘特图）、里程碑报告、风险评估。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核心要素**：目标明确、范围清晰、风险可控。项目规划文档用于与干系人达成共识，避免后期变更带来的混乱。例如，一份需求说明文档应包含功能描述、优先级、验收标准，并通过表格列出每个需求的依赖关系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2.3 操作手册与培训材料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**适用场景**：用户指南、培训课件、FAQ（常见问题解答）、操作速查表。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**核心要素**：语言通俗、图示结合、案例辅助。操作手册面向最终用户，需降低学习曲线。例如，为某个 SaaS 平台编写的用户指南，应使用截图标注关键按钮，并用带编号的步骤引导用户完成典型操作流程。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3. 文档结构设计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3.1 顶层标题层级原则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**使用 H1 作为文档标题**，只出现一次。例如本文的“文档撰写指南”即为 H1，全文仅此一个一级标题。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**H2 用于主要章节**，如“概述”、“方法”、“结论”。每个 H2 代表一个独立的逻辑板块。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**H3 及以下用于细分小节**，确保层级不超过四级，避免混乱。层级过深会降低可读性，一般建议 H4 之后的内容改用列表或注释形式呈现。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3.2 标准文档目录模板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一份规范性文档通常包含以下标准部件：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1. **封面 / 标题**（H1）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2. **修订历史**（表格记录版本、日期、修改人、变更说明）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3. **目录**（自动生成或手动维护）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4. **引言**（H2）：背景、目的、读者对象，以及文档的适用范围。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5. **主体内容**（H2）：按逻辑分若干小节，每节内可继续拆分为 H3、H4。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6. **附录**（H2）：术语表、参考链接、常见问题、工具推荐等。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例如，修订历史表可以这样设计：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版本 | 日期       | 修改人 | 变更说明           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|------|------------|--------|--------------------------|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1.0  | 2025-02-15 | 张三   | 初稿创建           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1.1  | 2025-03-01 | 李四   | 增加缓存配置章节，修正示例错误 |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4. 撰写流程与方法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4.1 准备阶段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**明确目标**：文档的读者是谁？他们想解决什么问题？读者可能是初级开发者、运维人员或业务方，目标不同则行文风格和细节程度不同。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**收集素材**：技术规范文档、架构图、历史版本、相关邮件、用户反馈记录。素材充分可以减少后续返工。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**创建大纲**：先写出 H2 和 H3 标题，填充关键点。大纲是文档的骨架，建议使用思维导图工具（如 XMind）或 Markdown 列表快速生成。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4.2 起草阶段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**采用“倒金字塔”结构**：结论或核心步骤放在前面，细节随后。读者可以快速获取关键信息，再决定是否深入阅读。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**善用列表和表格**：步骤用有序列表，对比用表格，数据用代码块。例如，以下是一个安装步骤的列表：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1. 下载最新版安装包。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2. 解压到 `/opt/app` 目录。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3. 执行 `./configure &amp;&amp; make`。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4. 修改配置文件 `config.yaml`。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**保持语句简洁**：避免长句，每段不超过 150 字。多用短句和主动语态，例如“请打开终端”而非“终端应当被用户打开”。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4.3 修订阶段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**通读检查**：逻辑是否连贯？是否有遗漏步骤？可以请一位不熟悉该主题的同事试读。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**技术审核**：请相关同事验证示例、参数、路径是否正确。这一步对技术文档至关重要，错误的命令会导致灾难性后果。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**格式统一**：检查标题大小写（建议使用首字母大写或全部小写）、代码高亮（指定语言，如 ````python`）、图片引用是否规范。可以使用 MarkdownLint 工具自动检查。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5. 内容充实的关键技巧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5.1 示例与案例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 **错误示例**：启动服务器。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 **正确示例**：在终端中执行 `python manage.py runserver 0.0.0.0:8000`，服务器将在 8000 端口启动，访问 http://localhost:8000 可查看主页。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每个重要步骤应配有一个可执行的实例，读者无需猜测。对于配置类文档，提供完整的配置片段并说明每一行的作用。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5.2 图示与注释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使用 `![描述](图片链接)` 插入架构图、流程图、截图。图片应统一存储，建议使用相对路径或图床链接。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对于复杂代码，在代码块内添加 `# 注释` 说明每一段的作用。例如：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```python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 读取配置文件，如果文件不存在则使用默认配置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config = load_config('app.conf') or get_default_config()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 初始化数据库连接池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db_pool = create_pool(config['db'])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5.3 善用引用与警告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```markdown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 **注意**：该配置仅在 Linux 环境下测试通过，Windows 用户需调整路径分隔符。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 **警告**：修改 `/etc/hosts` 前请备份原文件。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引用块用于突出重点提示，建议使用“注意”“警告”“提示”等前缀，让读者一目了然。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6. 文档排版与可读性优化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6.1 字体与间距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正文使用 14px~16px 字体，行间距 1.5~1.8 倍。在 Markdown 中无法直接控制字号，但通过阅读工具（如 Typora、VS Code 预览）可以统一设置。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标题与正文之间空一行，列表项与列表项之间空半行（在 Markdown 中保持一行空白）。良好的间距可以避免视觉拥挤。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6.2 色彩与高亮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代码块使用深色背景（通过 Markdown 解析器的主题实现），关键字加粗或使用浅色高亮。例如 `**重要**` 或 `` `关键术语` ``。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重点结论使用引用块或加粗，但不要过度使用，否则会失去强调效果。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6.3 长度控制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单篇文档（非书籍）建议控制在 2000~5000 字，过长则分层拆解为多篇子文档。例如将“系统部署指南”拆分为“环境准备”“应用部署”“监控配置”三篇。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每个章节的段落数保持在 3~5 段，避免连续大段文字。对于复杂内容，使用列表、表格或代码块替代纯文字描述。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7. 常见痛点与解决方案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问题 | 原因 | 对策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|------|------|------|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读者看不懂 | 术语未定义，缺少上下文 | 添加术语表，增加入门章节（如“前置知识”）。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步骤漏掉 | 写作者日常操作自动化 | 逐字模拟新用户操作并记录，或使用屏幕录制工具捕捉操作步骤。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格式不一致 | 多人协作未统一规范 | 使用 Markdown 模板和 linter 工具（如 markdownlint）自动检查格式。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更新滞后 | 文档与代码版本脱节 | 将文档纳入 CI/CD 流程，例如在 Git 仓库中设置 pre-commit 钩子检查文档日期。 |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8. 持续改进策略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**收集反馈**：在文档末尾加入“你对本文档的评价”链接（如 Google Forms 或 GitHub Issues），匿名收集用户建议。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**版本管理**：使用 Git 管理 .md 文件，每次更新生成对应 Release Tag。例如，当产品发布 v2.1 时，同步更新文档并打上 `docs-v2.1` 标签。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**定期审计**：每季度检查一次所有文档，删除已废弃内容，更新过期信息。可以建立文档维护日历，由专人负责。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9. 结语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文档撰写不是一次性的工作，而是一个持续迭代的过程。从一份清晰的大纲开始，逐步填充细节，反复打磨，最终才能产出真正有价值的文档。希望本指南能为你提供实用的参考框架，让你在文档撰写之路上少走弯路。记住：好的文档不仅传递知识，更能建立信任，是技术团队最值得投资的“基建”之一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---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**附录 A：推荐工具列表**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编辑器：VS Code + Markdown Preview Enhanced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版本控制：Git + GitLab/GitHub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图片处理：Draw.io、Excalidraw、Snipaste（快速截图）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自动化：MarkdownLint、Pandoc（格式转换）、Mermaid（流程图代码）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