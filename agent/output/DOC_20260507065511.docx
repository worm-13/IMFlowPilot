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markdown格式@agent</w:t>
        <w:br/>
        <w:br/>
        <w:t>[已收集信息]</w:t>
        <w:br/>
        <w:t>user_input_1: markdown格式@agent</w:t>
        <w:br/>
      </w:r>
    </w:p>
    <w:p>
      <w:pPr>
        <w:jc w:val="center"/>
      </w:pPr>
      <w:r>
        <w:rPr>
          <w:rFonts w:ascii="宋体" w:hAnsi="宋体" w:eastAsia="宋体"/>
          <w:b w:val="0"/>
          <w:sz w:val="20"/>
        </w:rPr>
        <w:t>生成时间：2026-05-07 06:55:11</w:t>
      </w:r>
    </w:p>
    <w:p>
      <w:r>
        <w:br w:type="page"/>
      </w:r>
    </w:p>
    <w:p>
      <w:pPr>
        <w:pStyle w:val="Heading1"/>
      </w:pPr>
      <w:r>
        <w:rPr>
          <w:rFonts w:ascii="黑体" w:hAnsi="黑体" w:eastAsia="黑体"/>
          <w:b/>
          <w:sz w:val="28"/>
        </w:rPr>
        <w:t>产品需求文档：FlowMind</w:t>
      </w:r>
    </w:p>
    <w:p>
      <w:pPr>
        <w:pStyle w:val="BodyText"/>
        <w:jc w:val="both"/>
      </w:pPr>
      <w:r>
        <w:rPr>
          <w:rFonts w:ascii="宋体" w:hAnsi="宋体" w:eastAsia="宋体"/>
          <w:b w:val="0"/>
          <w:sz w:val="24"/>
        </w:rPr>
        <w:t>## 一、产品概述</w:t>
      </w:r>
    </w:p>
    <w:p>
      <w:pPr>
        <w:pStyle w:val="BodyText"/>
        <w:jc w:val="both"/>
      </w:pPr>
      <w:r>
        <w:rPr>
          <w:rFonts w:ascii="宋体" w:hAnsi="宋体" w:eastAsia="宋体"/>
          <w:b w:val="0"/>
          <w:sz w:val="24"/>
        </w:rPr>
        <w:t>### 1.1 产品背景</w:t>
      </w:r>
    </w:p>
    <w:p>
      <w:pPr>
        <w:pStyle w:val="BodyText"/>
        <w:jc w:val="both"/>
      </w:pPr>
      <w:r>
        <w:rPr>
          <w:rFonts w:ascii="宋体" w:hAnsi="宋体" w:eastAsia="宋体"/>
          <w:b w:val="0"/>
          <w:sz w:val="24"/>
        </w:rPr>
        <w:t>在 50-200 人规模的中小型互联网公司中，团队协作常常面临以下问题：会议结束后信息散乱、纪要整理耗时；任务依赖人工分配，容易出现遗漏或跟进不及时；公司知识沉淀困难，历史决策、技术方案散落在各个聊天记录或文档中，难以快速查找；团队成员在电脑端和移动端之间切换时，信息不同步，影响工作连续性。为解决这些痛点，FlowMind 应运而生，通过 AI 驱动的能力提升团队协作效率，降低沟通成本。</w:t>
      </w:r>
    </w:p>
    <w:p>
      <w:pPr>
        <w:pStyle w:val="BodyText"/>
        <w:jc w:val="both"/>
      </w:pPr>
      <w:r>
        <w:rPr>
          <w:rFonts w:ascii="宋体" w:hAnsi="宋体" w:eastAsia="宋体"/>
          <w:b w:val="0"/>
          <w:sz w:val="24"/>
        </w:rPr>
        <w:t>### 1.2 产品定位</w:t>
      </w:r>
    </w:p>
    <w:p>
      <w:pPr>
        <w:pStyle w:val="BodyText"/>
        <w:jc w:val="both"/>
      </w:pPr>
      <w:r>
        <w:rPr>
          <w:rFonts w:ascii="宋体" w:hAnsi="宋体" w:eastAsia="宋体"/>
          <w:b w:val="0"/>
          <w:sz w:val="24"/>
        </w:rPr>
        <w:t>FlowMind 定位为一款 AI 驱动的团队协作工具，专注于为 50-200 人的中小型互联网公司提供一站式协作解决方案。其核心价值在于将智能会议纪要、自动任务分配、知识库检索与多端实时同步四项关键功能深度集成，覆盖会议管理、任务跟踪、知识沉淀和信息同步的全流程，帮助团队摆脱对多种孤立工具的依赖。</w:t>
      </w:r>
    </w:p>
    <w:p>
      <w:pPr>
        <w:pStyle w:val="BodyText"/>
        <w:jc w:val="both"/>
      </w:pPr>
      <w:r>
        <w:rPr>
          <w:rFonts w:ascii="宋体" w:hAnsi="宋体" w:eastAsia="宋体"/>
          <w:b w:val="0"/>
          <w:sz w:val="24"/>
        </w:rPr>
        <w:t>### 1.3 产品价值主张</w:t>
      </w:r>
    </w:p>
    <w:p>
      <w:pPr>
        <w:pStyle w:val="ListBullet"/>
      </w:pPr>
      <w:r>
        <w:rPr>
          <w:rFonts w:ascii="宋体" w:hAnsi="宋体" w:eastAsia="宋体"/>
          <w:b w:val="0"/>
          <w:sz w:val="24"/>
        </w:rPr>
        <w:t>**智能会议纪要**：通过 AI 自动生成结构化的会议记录，将团队从繁重的纪要整理工作中解放出来，预计可将会议记录时间从平均 15 分钟降低至 0，且纪要准确率不低于 90%。</w:t>
      </w:r>
    </w:p>
    <w:p>
      <w:pPr>
        <w:pStyle w:val="ListBullet"/>
      </w:pPr>
      <w:r>
        <w:rPr>
          <w:rFonts w:ascii="宋体" w:hAnsi="宋体" w:eastAsia="宋体"/>
          <w:b w:val="0"/>
          <w:sz w:val="24"/>
        </w:rPr>
        <w:t>**自动任务分配**：基于会议中的决策和待办事项，AI 自动识别责任人并生成任务卡片，减少人工分配环节，预计可提升任务分配效率 80%。</w:t>
      </w:r>
    </w:p>
    <w:p>
      <w:pPr>
        <w:pStyle w:val="ListBullet"/>
      </w:pPr>
      <w:r>
        <w:rPr>
          <w:rFonts w:ascii="宋体" w:hAnsi="宋体" w:eastAsia="宋体"/>
          <w:b w:val="0"/>
          <w:sz w:val="24"/>
        </w:rPr>
        <w:t>**知识库检索**：所有纪要、任务和上传文档自动沉淀为可检索的知识库，支持自然语言查询，预计可将信息查找时间缩减 70%。</w:t>
      </w:r>
    </w:p>
    <w:p>
      <w:pPr>
        <w:pStyle w:val="ListBullet"/>
      </w:pPr>
      <w:r>
        <w:rPr>
          <w:rFonts w:ascii="宋体" w:hAnsi="宋体" w:eastAsia="宋体"/>
          <w:b w:val="0"/>
          <w:sz w:val="24"/>
        </w:rPr>
        <w:t>**多端实时同步**：支持 Web、桌面客户端（Windows/Mac）和移动端（iOS/Android）实时同步，消除设备切换带来的信息滞后问题。</w:t>
      </w:r>
    </w:p>
    <w:p>
      <w:pPr>
        <w:pStyle w:val="BodyText"/>
        <w:jc w:val="both"/>
      </w:pPr>
      <w:r>
        <w:rPr>
          <w:rFonts w:ascii="宋体" w:hAnsi="宋体" w:eastAsia="宋体"/>
          <w:b w:val="0"/>
          <w:sz w:val="24"/>
        </w:rPr>
        <w:t>## 二、目标用户</w:t>
      </w:r>
    </w:p>
    <w:p>
      <w:pPr>
        <w:pStyle w:val="BodyText"/>
        <w:jc w:val="both"/>
      </w:pPr>
      <w:r>
        <w:rPr>
          <w:rFonts w:ascii="宋体" w:hAnsi="宋体" w:eastAsia="宋体"/>
          <w:b w:val="0"/>
          <w:sz w:val="24"/>
        </w:rPr>
        <w:t>### 2.1 用户群体定义</w:t>
      </w:r>
    </w:p>
    <w:p>
      <w:pPr>
        <w:pStyle w:val="BodyText"/>
        <w:jc w:val="both"/>
      </w:pPr>
      <w:r>
        <w:rPr>
          <w:rFonts w:ascii="宋体" w:hAnsi="宋体" w:eastAsia="宋体"/>
          <w:b w:val="0"/>
          <w:sz w:val="24"/>
        </w:rPr>
        <w:t>FlowMind 的核心目标用户是 50-200 人规模的中小型互联网公司中的团队成员及管理者。这类团队通常已经具备一定的数字化基础，但缺乏统一的、智能化的协作工具来整合会议、任务和知识管理。</w:t>
      </w:r>
    </w:p>
    <w:p>
      <w:pPr>
        <w:pStyle w:val="BodyText"/>
        <w:jc w:val="both"/>
      </w:pPr>
      <w:r>
        <w:rPr>
          <w:rFonts w:ascii="宋体" w:hAnsi="宋体" w:eastAsia="宋体"/>
          <w:b w:val="0"/>
          <w:sz w:val="24"/>
        </w:rPr>
        <w:t>### 2.2 用户画像</w:t>
      </w:r>
    </w:p>
    <w:p>
      <w:pPr>
        <w:pStyle w:val="ListBullet"/>
      </w:pPr>
      <w:r>
        <w:rPr>
          <w:rFonts w:ascii="宋体" w:hAnsi="宋体" w:eastAsia="宋体"/>
          <w:b w:val="0"/>
          <w:sz w:val="24"/>
        </w:rPr>
        <w:t>**团队管理者（产品经理、技术负责人、项目经理）**：他们需要高效安排各类会议（如站会、周会、评审会），跟踪团队任务进度，保障信息透明。他们对工具的智能化程度要求高，希望通过 FlowMind 减少手工操作，提升管理效率。</w:t>
      </w:r>
    </w:p>
    <w:p>
      <w:pPr>
        <w:pStyle w:val="ListBullet"/>
      </w:pPr>
      <w:r>
        <w:rPr>
          <w:rFonts w:ascii="宋体" w:hAnsi="宋体" w:eastAsia="宋体"/>
          <w:b w:val="0"/>
          <w:sz w:val="24"/>
        </w:rPr>
        <w:t>**普通团队成员（工程师、设计师、运营人员）**：他们需要快速获取会议结论，明确个人任务分配，并便捷地检索历史项目信息。他们希望减少重复性的沟通工作，将更多时间投入到高价值的工作中。</w:t>
      </w:r>
    </w:p>
    <w:p>
      <w:pPr>
        <w:pStyle w:val="BodyText"/>
        <w:jc w:val="both"/>
      </w:pPr>
      <w:r>
        <w:rPr>
          <w:rFonts w:ascii="宋体" w:hAnsi="宋体" w:eastAsia="宋体"/>
          <w:b w:val="0"/>
          <w:sz w:val="24"/>
        </w:rPr>
        <w:t>### 2.3 用户痛点</w:t>
      </w:r>
    </w:p>
    <w:p>
      <w:pPr>
        <w:pStyle w:val="ListBullet"/>
      </w:pPr>
      <w:r>
        <w:rPr>
          <w:rFonts w:ascii="宋体" w:hAnsi="宋体" w:eastAsia="宋体"/>
          <w:b w:val="0"/>
          <w:sz w:val="24"/>
        </w:rPr>
        <w:t>会议结束后，纪要整理费时费力，且成员对讨论要点的记忆不一致，容易造成二次沟通。</w:t>
      </w:r>
    </w:p>
    <w:p>
      <w:pPr>
        <w:pStyle w:val="ListBullet"/>
      </w:pPr>
      <w:r>
        <w:rPr>
          <w:rFonts w:ascii="宋体" w:hAnsi="宋体" w:eastAsia="宋体"/>
          <w:b w:val="0"/>
          <w:sz w:val="24"/>
        </w:rPr>
        <w:t>任务分配依赖人工跟踪，管理者和成员之间容易出现“忘记分配任务”或“推诿任务”的情况，影响项目进度。</w:t>
      </w:r>
    </w:p>
    <w:p>
      <w:pPr>
        <w:pStyle w:val="ListBullet"/>
      </w:pPr>
      <w:r>
        <w:rPr>
          <w:rFonts w:ascii="宋体" w:hAnsi="宋体" w:eastAsia="宋体"/>
          <w:b w:val="0"/>
          <w:sz w:val="24"/>
        </w:rPr>
        <w:t>公司内部知识散落在多个聊天群、邮件或本地文档中，新成员学习成本高，老成员查找历史决策困难。</w:t>
      </w:r>
    </w:p>
    <w:p>
      <w:pPr>
        <w:pStyle w:val="ListBullet"/>
      </w:pPr>
      <w:r>
        <w:rPr>
          <w:rFonts w:ascii="宋体" w:hAnsi="宋体" w:eastAsia="宋体"/>
          <w:b w:val="0"/>
          <w:sz w:val="24"/>
        </w:rPr>
        <w:t>员工在办公室用电脑、通勤用手机、外出用平板，频繁切换设备时信息不同步，降低工作连续性。</w:t>
      </w:r>
    </w:p>
    <w:p>
      <w:pPr>
        <w:pStyle w:val="BodyText"/>
        <w:jc w:val="both"/>
      </w:pPr>
      <w:r>
        <w:rPr>
          <w:rFonts w:ascii="宋体" w:hAnsi="宋体" w:eastAsia="宋体"/>
          <w:b w:val="0"/>
          <w:sz w:val="24"/>
        </w:rPr>
        <w:t>## 三、核心功能</w:t>
      </w:r>
    </w:p>
    <w:p>
      <w:pPr>
        <w:pStyle w:val="BodyText"/>
        <w:jc w:val="both"/>
      </w:pPr>
      <w:r>
        <w:rPr>
          <w:rFonts w:ascii="宋体" w:hAnsi="宋体" w:eastAsia="宋体"/>
          <w:b w:val="0"/>
          <w:sz w:val="24"/>
        </w:rPr>
        <w:t>### 3.1 智能会议纪要</w:t>
      </w:r>
    </w:p>
    <w:p>
      <w:pPr>
        <w:pStyle w:val="ListBullet"/>
      </w:pPr>
      <w:r>
        <w:rPr>
          <w:rFonts w:ascii="宋体" w:hAnsi="宋体" w:eastAsia="宋体"/>
          <w:b w:val="0"/>
          <w:sz w:val="24"/>
        </w:rPr>
        <w:t>**功能描述**：在团队会议进行过程中，FlowMind 自动录制并识别会议语音，通过 AI 进行语义理解，生成结构化的会议纪要。纪要内容自动包含讨论要点、决议事项、待办事项、参与人及时间戳等关键信息。</w:t>
      </w:r>
    </w:p>
    <w:p>
      <w:pPr>
        <w:pStyle w:val="ListBullet"/>
      </w:pPr>
      <w:r>
        <w:rPr>
          <w:rFonts w:ascii="宋体" w:hAnsi="宋体" w:eastAsia="宋体"/>
          <w:b w:val="0"/>
          <w:sz w:val="24"/>
        </w:rPr>
        <w:t>**使用场景**：覆盖产品评审会、每日站会、周度同步会、技术方案评审会等各类团队会议。</w:t>
      </w:r>
    </w:p>
    <w:p>
      <w:pPr>
        <w:pStyle w:val="ListBullet"/>
      </w:pPr>
      <w:r>
        <w:rPr>
          <w:rFonts w:ascii="宋体" w:hAnsi="宋体" w:eastAsia="宋体"/>
          <w:b w:val="0"/>
          <w:sz w:val="24"/>
        </w:rPr>
        <w:t>**预期收益**：将手动记录和整理会议信息的时间从平均 15 分钟降低到 0，纪要准确率不低于 90%，降低信息遗漏风险。</w:t>
      </w:r>
    </w:p>
    <w:p>
      <w:pPr>
        <w:pStyle w:val="BodyText"/>
        <w:jc w:val="both"/>
      </w:pPr>
      <w:r>
        <w:rPr>
          <w:rFonts w:ascii="宋体" w:hAnsi="宋体" w:eastAsia="宋体"/>
          <w:b w:val="0"/>
          <w:sz w:val="24"/>
        </w:rPr>
        <w:t>### 3.2 自动任务分配</w:t>
      </w:r>
    </w:p>
    <w:p>
      <w:pPr>
        <w:pStyle w:val="ListBullet"/>
      </w:pPr>
      <w:r>
        <w:rPr>
          <w:rFonts w:ascii="宋体" w:hAnsi="宋体" w:eastAsia="宋体"/>
          <w:b w:val="0"/>
          <w:sz w:val="24"/>
        </w:rPr>
        <w:t>**功能描述**：基于智能会议纪要中的决策和待办项，AI 自动识别责任域并提出责任人建议，生成标准化的任务卡片。任务卡片包含标题、描述、责任人、截止时间、优先级等字段，并自动同步到个人及团队的任务看板中。管理者可一键确认或调整分配结果。</w:t>
      </w:r>
    </w:p>
    <w:p>
      <w:pPr>
        <w:pStyle w:val="ListBullet"/>
      </w:pPr>
      <w:r>
        <w:rPr>
          <w:rFonts w:ascii="宋体" w:hAnsi="宋体" w:eastAsia="宋体"/>
          <w:b w:val="0"/>
          <w:sz w:val="24"/>
        </w:rPr>
        <w:t>**使用场景**：会议结束后，管理者无需再手动创建和分派任务，团队成员即时收到明确的任务分配通知和截止时间提醒。</w:t>
      </w:r>
    </w:p>
    <w:p>
      <w:pPr>
        <w:pStyle w:val="ListBullet"/>
      </w:pPr>
      <w:r>
        <w:rPr>
          <w:rFonts w:ascii="宋体" w:hAnsi="宋体" w:eastAsia="宋体"/>
          <w:b w:val="0"/>
          <w:sz w:val="24"/>
        </w:rPr>
        <w:t>**预期收益**：任务分配效率提升 80%，减少因“忘记分配任务”或“推诿”导致的进度延误，提升团队执行力。</w:t>
      </w:r>
    </w:p>
    <w:p>
      <w:pPr>
        <w:pStyle w:val="BodyText"/>
        <w:jc w:val="both"/>
      </w:pPr>
      <w:r>
        <w:rPr>
          <w:rFonts w:ascii="宋体" w:hAnsi="宋体" w:eastAsia="宋体"/>
          <w:b w:val="0"/>
          <w:sz w:val="24"/>
        </w:rPr>
        <w:t>### 3.3 知识库检索</w:t>
      </w:r>
    </w:p>
    <w:p>
      <w:pPr>
        <w:pStyle w:val="ListBullet"/>
      </w:pPr>
      <w:r>
        <w:rPr>
          <w:rFonts w:ascii="宋体" w:hAnsi="宋体" w:eastAsia="宋体"/>
          <w:b w:val="0"/>
          <w:sz w:val="24"/>
        </w:rPr>
        <w:t>**功能描述**：所有通过 FlowMind 产生的会议纪要、任务记录以及团队主动上传的文档，都会自动索引并沉淀为团队知识库。用户可通过自然语言关键词进行搜索，AI 能智能理解查询意图（例如搜索“去年年底的产品发布流程”），并返回最相关的结果。</w:t>
      </w:r>
    </w:p>
    <w:p>
      <w:pPr>
        <w:pStyle w:val="ListBullet"/>
      </w:pPr>
      <w:r>
        <w:rPr>
          <w:rFonts w:ascii="宋体" w:hAnsi="宋体" w:eastAsia="宋体"/>
          <w:b w:val="0"/>
          <w:sz w:val="24"/>
        </w:rPr>
        <w:t>**使用场景**：新成员快速了解项目背景和团队规范；老成员回顾历史决策和技术方案；跨团队查找相关的技术文档或会议记录。</w:t>
      </w:r>
    </w:p>
    <w:p>
      <w:pPr>
        <w:pStyle w:val="ListBullet"/>
      </w:pPr>
      <w:r>
        <w:rPr>
          <w:rFonts w:ascii="宋体" w:hAnsi="宋体" w:eastAsia="宋体"/>
          <w:b w:val="0"/>
          <w:sz w:val="24"/>
        </w:rPr>
        <w:t>**预期收益**：信息查找时间缩减 70%，提高知识的复用率，减少因信息缺失导致的重复劳动。</w:t>
      </w:r>
    </w:p>
    <w:p>
      <w:pPr>
        <w:pStyle w:val="BodyText"/>
        <w:jc w:val="both"/>
      </w:pPr>
      <w:r>
        <w:rPr>
          <w:rFonts w:ascii="宋体" w:hAnsi="宋体" w:eastAsia="宋体"/>
          <w:b w:val="0"/>
          <w:sz w:val="24"/>
        </w:rPr>
        <w:t>### 3.4 多端实时同步</w:t>
      </w:r>
    </w:p>
    <w:p>
      <w:pPr>
        <w:pStyle w:val="ListBullet"/>
      </w:pPr>
      <w:r>
        <w:rPr>
          <w:rFonts w:ascii="宋体" w:hAnsi="宋体" w:eastAsia="宋体"/>
          <w:b w:val="0"/>
          <w:sz w:val="24"/>
        </w:rPr>
        <w:t>**功能描述**：FlowMind 提供 Web 端、桌面客户端（Windows/Mac）、移动端（iOS/Android）的全平台支持。所有数据（包括会议纪要、任务卡片、知识库内容）在各端之间实现实时同步，操作延迟在毫秒级别，确保用户在任何设备上的操作都能即时反映到其他设备。</w:t>
      </w:r>
    </w:p>
    <w:p>
      <w:pPr>
        <w:pStyle w:val="ListBullet"/>
      </w:pPr>
      <w:r>
        <w:rPr>
          <w:rFonts w:ascii="宋体" w:hAnsi="宋体" w:eastAsia="宋体"/>
          <w:b w:val="0"/>
          <w:sz w:val="24"/>
        </w:rPr>
        <w:t>**使用场景**：员工在办公室使用电脑参加并记录会议，会后在通勤路上用手机查看任务进展，外出办事时用平板进行任务审批。</w:t>
      </w:r>
    </w:p>
    <w:p>
      <w:pPr>
        <w:pStyle w:val="ListBullet"/>
      </w:pPr>
      <w:r>
        <w:rPr>
          <w:rFonts w:ascii="宋体" w:hAnsi="宋体" w:eastAsia="宋体"/>
          <w:b w:val="0"/>
          <w:sz w:val="24"/>
        </w:rPr>
        <w:t>**预期收益**：消除因设备切换导致的信息滞后和不同步问题，提升团队协作的灵活性和响应速度。</w:t>
      </w:r>
    </w:p>
    <w:p>
      <w:pPr>
        <w:pStyle w:val="BodyText"/>
        <w:jc w:val="both"/>
      </w:pPr>
      <w:r>
        <w:rPr>
          <w:rFonts w:ascii="宋体" w:hAnsi="宋体" w:eastAsia="宋体"/>
          <w:b w:val="0"/>
          <w:sz w:val="24"/>
        </w:rPr>
        <w:t>## 四、技术架构</w:t>
      </w:r>
    </w:p>
    <w:p>
      <w:pPr>
        <w:pStyle w:val="BodyText"/>
        <w:jc w:val="both"/>
      </w:pPr>
      <w:r>
        <w:rPr>
          <w:rFonts w:ascii="宋体" w:hAnsi="宋体" w:eastAsia="宋体"/>
          <w:b w:val="0"/>
          <w:sz w:val="24"/>
        </w:rPr>
        <w:t>### 4.1 总体架构</w:t>
      </w:r>
    </w:p>
    <w:p>
      <w:pPr>
        <w:pStyle w:val="BodyText"/>
        <w:jc w:val="both"/>
      </w:pPr>
      <w:r>
        <w:rPr>
          <w:rFonts w:ascii="宋体" w:hAnsi="宋体" w:eastAsia="宋体"/>
          <w:b w:val="0"/>
          <w:sz w:val="24"/>
        </w:rPr>
        <w:t>FlowMind 采用前后端分离的微服务架构。后端基于云原生设计，可弹性扩展以应对不同规模团队的负载需求。前端使用跨平台框架，以确保 Web、桌面和移动端拥有一致的用户体验。</w:t>
      </w:r>
    </w:p>
    <w:p>
      <w:pPr>
        <w:pStyle w:val="BodyText"/>
        <w:jc w:val="both"/>
      </w:pPr>
      <w:r>
        <w:rPr>
          <w:rFonts w:ascii="宋体" w:hAnsi="宋体" w:eastAsia="宋体"/>
          <w:b w:val="0"/>
          <w:sz w:val="24"/>
        </w:rPr>
        <w:t>### 4.2 核心组件</w:t>
      </w:r>
    </w:p>
    <w:p>
      <w:pPr>
        <w:pStyle w:val="ListBullet"/>
      </w:pPr>
      <w:r>
        <w:rPr>
          <w:rFonts w:ascii="宋体" w:hAnsi="宋体" w:eastAsia="宋体"/>
          <w:b w:val="0"/>
          <w:sz w:val="24"/>
        </w:rPr>
        <w:t>**语音识别与自然语言处理（NLP）引擎**：该引擎是智能会议纪要功能的核心，负责将会议音频实时或异步转换为文字，并进行语义分析，以提取讨论要点、任务和决策。</w:t>
      </w:r>
    </w:p>
    <w:p>
      <w:pPr>
        <w:pStyle w:val="ListBullet"/>
      </w:pPr>
      <w:r>
        <w:rPr>
          <w:rFonts w:ascii="宋体" w:hAnsi="宋体" w:eastAsia="宋体"/>
          <w:b w:val="0"/>
          <w:sz w:val="24"/>
        </w:rPr>
        <w:t>**任务引擎**：负责任务卡片的全生命周期管理，包括创建、分配、状态流转、到期提醒以及与看板视图的同步。</w:t>
      </w:r>
    </w:p>
    <w:p>
      <w:pPr>
        <w:pStyle w:val="ListBullet"/>
      </w:pPr>
      <w:r>
        <w:rPr>
          <w:rFonts w:ascii="宋体" w:hAnsi="宋体" w:eastAsia="宋体"/>
          <w:b w:val="0"/>
          <w:sz w:val="24"/>
        </w:rPr>
        <w:t>**知识索引服务**：基于向量数据库和全文搜索引擎构建，对会议纪要、任务、文档等数据进行处理，支撑精准的语义检索和模糊搜索。</w:t>
      </w:r>
    </w:p>
    <w:p>
      <w:pPr>
        <w:pStyle w:val="ListBullet"/>
      </w:pPr>
      <w:r>
        <w:rPr>
          <w:rFonts w:ascii="宋体" w:hAnsi="宋体" w:eastAsia="宋体"/>
          <w:b w:val="0"/>
          <w:sz w:val="24"/>
        </w:rPr>
        <w:t>**实时同步服务**：利用 WebSocket 或消息推送机制，确保所有端（Web、桌面、移动）的数据变化能够在极短时间内（毫秒级）同步给所有在线用户。</w:t>
      </w:r>
    </w:p>
    <w:p>
      <w:pPr>
        <w:pStyle w:val="BodyText"/>
        <w:jc w:val="both"/>
      </w:pPr>
      <w:r>
        <w:rPr>
          <w:rFonts w:ascii="宋体" w:hAnsi="宋体" w:eastAsia="宋体"/>
          <w:b w:val="0"/>
          <w:sz w:val="24"/>
        </w:rPr>
        <w:t>### 4.3 数据安全</w:t>
      </w:r>
    </w:p>
    <w:p>
      <w:pPr>
        <w:pStyle w:val="ListBullet"/>
      </w:pPr>
      <w:r>
        <w:rPr>
          <w:rFonts w:ascii="宋体" w:hAnsi="宋体" w:eastAsia="宋体"/>
          <w:b w:val="0"/>
          <w:sz w:val="24"/>
        </w:rPr>
        <w:t>所有数据在传输过程中采用 TLS 加密，在存储时采用 AES 加密。</w:t>
      </w:r>
    </w:p>
    <w:p>
      <w:pPr>
        <w:pStyle w:val="ListBullet"/>
      </w:pPr>
      <w:r>
        <w:rPr>
          <w:rFonts w:ascii="宋体" w:hAnsi="宋体" w:eastAsia="宋体"/>
          <w:b w:val="0"/>
          <w:sz w:val="24"/>
        </w:rPr>
        <w:t>实施严格的用户权限分级管理，确保团队管理者可以控制信息查看和编辑的范围，保障中小型互联网公司的数据隐私和合规需求。</w:t>
      </w:r>
    </w:p>
    <w:p>
      <w:pPr>
        <w:pStyle w:val="BodyText"/>
        <w:jc w:val="both"/>
      </w:pPr>
      <w:r>
        <w:rPr>
          <w:rFonts w:ascii="宋体" w:hAnsi="宋体" w:eastAsia="宋体"/>
          <w:b w:val="0"/>
          <w:sz w:val="24"/>
        </w:rPr>
        <w:t>## 五、竞品分析</w:t>
      </w:r>
    </w:p>
    <w:p>
      <w:pPr>
        <w:pStyle w:val="BodyText"/>
        <w:jc w:val="both"/>
      </w:pPr>
      <w:r>
        <w:rPr>
          <w:rFonts w:ascii="宋体" w:hAnsi="宋体" w:eastAsia="宋体"/>
          <w:b w:val="0"/>
          <w:sz w:val="24"/>
        </w:rPr>
        <w:t>### 5.1 主要竞品概述</w:t>
      </w:r>
    </w:p>
    <w:p>
      <w:pPr>
        <w:pStyle w:val="BodyText"/>
        <w:jc w:val="both"/>
      </w:pPr>
      <w:r>
        <w:rPr>
          <w:rFonts w:ascii="宋体" w:hAnsi="宋体" w:eastAsia="宋体"/>
          <w:b w:val="0"/>
          <w:sz w:val="24"/>
        </w:rPr>
        <w:t>当前市场上存在多种协作工具，但专门针对 50-200 人团队、且深度集成 AI 能力的协作工具尚有空缺。主要竞品可分为两类：一是传统协作软件的 AI 增强版本，二是专注于单一场景的 AI 工具。</w:t>
      </w:r>
    </w:p>
    <w:p>
      <w:pPr>
        <w:pStyle w:val="BodyText"/>
        <w:jc w:val="both"/>
      </w:pPr>
      <w:r>
        <w:rPr>
          <w:rFonts w:ascii="宋体" w:hAnsi="宋体" w:eastAsia="宋体"/>
          <w:b w:val="0"/>
          <w:sz w:val="24"/>
        </w:rPr>
        <w:t>### 5.2 竞品对比</w:t>
      </w:r>
    </w:p>
    <w:p>
      <w:pPr>
        <w:pStyle w:val="ListBullet"/>
      </w:pPr>
      <w:r>
        <w:rPr>
          <w:rFonts w:ascii="宋体" w:hAnsi="宋体" w:eastAsia="宋体"/>
          <w:b w:val="0"/>
          <w:sz w:val="24"/>
        </w:rPr>
        <w:t>**竞品 A**：具备完善的会议录制和基础纪要功能，但缺少自动任务分配和团队级知识库检索。适用于会议的单一环节，但难以支撑从会议到执行再到知识沉淀的完整流程。</w:t>
      </w:r>
    </w:p>
    <w:p>
      <w:pPr>
        <w:pStyle w:val="ListBullet"/>
      </w:pPr>
      <w:r>
        <w:rPr>
          <w:rFonts w:ascii="宋体" w:hAnsi="宋体" w:eastAsia="宋体"/>
          <w:b w:val="0"/>
          <w:sz w:val="24"/>
        </w:rPr>
        <w:t>**竞品 B**：在任务管理和项目看板方面功能强大，但会议模块较弱，不具备智能纪要能力。团队需要额外采购会议工具进行拼装，增加了工具成本和切换成本。</w:t>
      </w:r>
    </w:p>
    <w:p>
      <w:pPr>
        <w:pStyle w:val="ListBullet"/>
      </w:pPr>
      <w:r>
        <w:rPr>
          <w:rFonts w:ascii="宋体" w:hAnsi="宋体" w:eastAsia="宋体"/>
          <w:b w:val="0"/>
          <w:sz w:val="24"/>
        </w:rPr>
        <w:t>**竞品 C**：在知识管理领域表现出色，支持强大的文档协作和搜索。但对中小型互联网公司的多端实时同步支持不佳，移动端体验较差，且无自动任务分配功能。</w:t>
      </w:r>
    </w:p>
    <w:p>
      <w:pPr>
        <w:pStyle w:val="BodyText"/>
        <w:jc w:val="both"/>
      </w:pPr>
      <w:r>
        <w:rPr>
          <w:rFonts w:ascii="宋体" w:hAnsi="宋体" w:eastAsia="宋体"/>
          <w:b w:val="0"/>
          <w:sz w:val="24"/>
        </w:rPr>
        <w:t>### 5.3 FlowMind 差异化优势</w:t>
      </w:r>
    </w:p>
    <w:p>
      <w:pPr>
        <w:pStyle w:val="ListBullet"/>
      </w:pPr>
      <w:r>
        <w:rPr>
          <w:rFonts w:ascii="宋体" w:hAnsi="宋体" w:eastAsia="宋体"/>
          <w:b w:val="0"/>
          <w:sz w:val="24"/>
        </w:rPr>
        <w:t>**一体化解决方案**：FlowMind 是唯一一款将 AI 驱动的智能会议纪要、自动任务分配、知识库检索、多端实时同步集于一体的协作工具。这降低了团队购买多种工具的成本和团队成员在多个应用间切换的成本。</w:t>
      </w:r>
    </w:p>
    <w:p>
      <w:pPr>
        <w:pStyle w:val="ListBullet"/>
      </w:pPr>
      <w:r>
        <w:rPr>
          <w:rFonts w:ascii="宋体" w:hAnsi="宋体" w:eastAsia="宋体"/>
          <w:b w:val="0"/>
          <w:sz w:val="24"/>
        </w:rPr>
        <w:t>**针对性强**：产品设计、功能深度和定价模式均围绕 50-200 人团队的实际工作流展开，提供开箱即用的协作闭环。</w:t>
      </w:r>
    </w:p>
    <w:p>
      <w:pPr>
        <w:pStyle w:val="BodyText"/>
        <w:jc w:val="both"/>
      </w:pPr>
      <w:r>
        <w:rPr>
          <w:rFonts w:ascii="宋体" w:hAnsi="宋体" w:eastAsia="宋体"/>
          <w:b w:val="0"/>
          <w:sz w:val="24"/>
        </w:rPr>
        <w:t>### 5.4 潜在风险与应对</w:t>
      </w:r>
    </w:p>
    <w:p>
      <w:pPr>
        <w:pStyle w:val="ListBullet"/>
      </w:pPr>
      <w:r>
        <w:rPr>
          <w:rFonts w:ascii="宋体" w:hAnsi="宋体" w:eastAsia="宋体"/>
          <w:b w:val="0"/>
          <w:sz w:val="24"/>
        </w:rPr>
        <w:t>**风险**：AI 会议纪要的准确率可能受到方言、专业术语或嘈杂环境的影响。</w:t>
      </w:r>
    </w:p>
    <w:p>
      <w:pPr>
        <w:pStyle w:val="ListBullet"/>
      </w:pPr>
      <w:r>
        <w:rPr>
          <w:rFonts w:ascii="宋体" w:hAnsi="宋体" w:eastAsia="宋体"/>
          <w:b w:val="0"/>
          <w:sz w:val="24"/>
        </w:rPr>
        <w:t>**应对**：持续收集用户反馈标注数据以训练模型，并提供用户手动修正纪要的入口，支持修正结果重新反馈给模型以持续优化。</w:t>
      </w:r>
    </w:p>
    <w:p>
      <w:pPr>
        <w:pStyle w:val="ListBullet"/>
      </w:pPr>
      <w:r>
        <w:rPr>
          <w:rFonts w:ascii="宋体" w:hAnsi="宋体" w:eastAsia="宋体"/>
          <w:b w:val="0"/>
          <w:sz w:val="24"/>
        </w:rPr>
        <w:t>**风险**：目标用户（中小型互联网公司）对定价较为敏感。</w:t>
      </w:r>
    </w:p>
    <w:p>
      <w:pPr>
        <w:pStyle w:val="ListBullet"/>
      </w:pPr>
      <w:r>
        <w:rPr>
          <w:rFonts w:ascii="宋体" w:hAnsi="宋体" w:eastAsia="宋体"/>
          <w:b w:val="0"/>
          <w:sz w:val="24"/>
        </w:rPr>
        <w:t>**应对**：提供按团队规模分级的订阅模式，初期推出免费试用版本（例如限制团队人数或功能模块），以降低用户尝试门槛，并设计灵活的付费方案。</w:t>
      </w:r>
    </w:p>
    <w:p>
      <w:pPr>
        <w:pStyle w:val="BodyText"/>
        <w:jc w:val="both"/>
      </w:pPr>
      <w:r>
        <w:rPr>
          <w:rFonts w:ascii="宋体" w:hAnsi="宋体" w:eastAsia="宋体"/>
          <w:b w:val="0"/>
          <w:sz w:val="24"/>
        </w:rPr>
        <w:t>## 六、项目排期</w:t>
      </w:r>
    </w:p>
    <w:p>
      <w:pPr>
        <w:pStyle w:val="BodyText"/>
        <w:jc w:val="both"/>
      </w:pPr>
      <w:r>
        <w:rPr>
          <w:rFonts w:ascii="宋体" w:hAnsi="宋体" w:eastAsia="宋体"/>
          <w:b w:val="0"/>
          <w:sz w:val="24"/>
        </w:rPr>
        <w:t>### 6.1 阶段划分</w:t>
      </w:r>
    </w:p>
    <w:p>
      <w:pPr>
        <w:pStyle w:val="BodyText"/>
        <w:jc w:val="both"/>
      </w:pPr>
      <w:r>
        <w:rPr>
          <w:rFonts w:ascii="宋体" w:hAnsi="宋体" w:eastAsia="宋体"/>
          <w:b w:val="0"/>
          <w:sz w:val="24"/>
        </w:rPr>
        <w:t>项目整体规划为四个阶段，总工期预计为 6 个月。</w:t>
      </w:r>
    </w:p>
    <w:p>
      <w:pPr>
        <w:pStyle w:val="BodyText"/>
        <w:jc w:val="both"/>
      </w:pPr>
      <w:r>
        <w:rPr>
          <w:rFonts w:ascii="宋体" w:hAnsi="宋体" w:eastAsia="宋体"/>
          <w:b w:val="0"/>
          <w:sz w:val="24"/>
        </w:rPr>
        <w:t>### 6.2 详细排期</w:t>
      </w:r>
    </w:p>
    <w:p>
      <w:pPr>
        <w:pStyle w:val="ListBullet"/>
      </w:pPr>
      <w:r>
        <w:rPr>
          <w:rFonts w:ascii="宋体" w:hAnsi="宋体" w:eastAsia="宋体"/>
          <w:b w:val="0"/>
          <w:sz w:val="24"/>
        </w:rPr>
        <w:t>**第一阶段：需求确认与产品设计（第 1-2 个月）**</w:t>
      </w:r>
    </w:p>
    <w:p>
      <w:pPr>
        <w:pStyle w:val="ListBullet"/>
      </w:pPr>
      <w:r>
        <w:rPr>
          <w:rFonts w:ascii="宋体" w:hAnsi="宋体" w:eastAsia="宋体"/>
          <w:b w:val="0"/>
          <w:sz w:val="24"/>
        </w:rPr>
        <w:t>完成产品需求文档定稿。</w:t>
      </w:r>
    </w:p>
    <w:p>
      <w:pPr>
        <w:pStyle w:val="ListBullet"/>
      </w:pPr>
      <w:r>
        <w:rPr>
          <w:rFonts w:ascii="宋体" w:hAnsi="宋体" w:eastAsia="宋体"/>
          <w:b w:val="0"/>
          <w:sz w:val="24"/>
        </w:rPr>
        <w:t>进行用户调研，面向 5-10 家目标公司，收集其对会议纪要、任务分配、知识库和同步功能的优先级和期望。</w:t>
      </w:r>
    </w:p>
    <w:p>
      <w:pPr>
        <w:pStyle w:val="ListBullet"/>
      </w:pPr>
      <w:r>
        <w:rPr>
          <w:rFonts w:ascii="宋体" w:hAnsi="宋体" w:eastAsia="宋体"/>
          <w:b w:val="0"/>
          <w:sz w:val="24"/>
        </w:rPr>
        <w:t>输出各核心模块的原型设计及交互稿。</w:t>
      </w:r>
    </w:p>
    <w:p>
      <w:pPr>
        <w:pStyle w:val="ListBullet"/>
      </w:pPr>
      <w:r>
        <w:rPr>
          <w:rFonts w:ascii="宋体" w:hAnsi="宋体" w:eastAsia="宋体"/>
          <w:b w:val="0"/>
          <w:sz w:val="24"/>
        </w:rPr>
        <w:t>启动技术预研，重点评估语音识别模型选型、NLP 引擎框架、以及微服务架构的选型。</w:t>
      </w:r>
    </w:p>
    <w:p>
      <w:pPr>
        <w:pStyle w:val="ListBullet"/>
      </w:pPr>
      <w:r>
        <w:rPr>
          <w:rFonts w:ascii="宋体" w:hAnsi="宋体" w:eastAsia="宋体"/>
          <w:b w:val="0"/>
          <w:sz w:val="24"/>
        </w:rPr>
        <w:t>**第二阶段：核心功能开发（第 3-4 个月）**</w:t>
      </w:r>
    </w:p>
    <w:p>
      <w:pPr>
        <w:pStyle w:val="ListBullet"/>
      </w:pPr>
      <w:r>
        <w:rPr>
          <w:rFonts w:ascii="宋体" w:hAnsi="宋体" w:eastAsia="宋体"/>
          <w:b w:val="0"/>
          <w:sz w:val="24"/>
        </w:rPr>
        <w:t>完成智能会议纪要模块（包含语音转文字、结构化摘要、AI 要点提取）的开发。</w:t>
      </w:r>
    </w:p>
    <w:p>
      <w:pPr>
        <w:pStyle w:val="ListBullet"/>
      </w:pPr>
      <w:r>
        <w:rPr>
          <w:rFonts w:ascii="宋体" w:hAnsi="宋体" w:eastAsia="宋体"/>
          <w:b w:val="0"/>
          <w:sz w:val="24"/>
        </w:rPr>
        <w:t>完成自动任务分配模块（包含任务识别、责任人推荐、任务卡片创建与管理）的开发。</w:t>
      </w:r>
    </w:p>
    <w:p>
      <w:pPr>
        <w:pStyle w:val="ListBullet"/>
      </w:pPr>
      <w:r>
        <w:rPr>
          <w:rFonts w:ascii="宋体" w:hAnsi="宋体" w:eastAsia="宋体"/>
          <w:b w:val="0"/>
          <w:sz w:val="24"/>
        </w:rPr>
        <w:t>完成知识库检索核心功能（包含文档索引、自然语言搜索、结果排序）的开发。</w:t>
      </w:r>
    </w:p>
    <w:p>
      <w:pPr>
        <w:pStyle w:val="ListBullet"/>
      </w:pPr>
      <w:r>
        <w:rPr>
          <w:rFonts w:ascii="宋体" w:hAnsi="宋体" w:eastAsia="宋体"/>
          <w:b w:val="0"/>
          <w:sz w:val="24"/>
        </w:rPr>
        <w:t>完成多端实时同步底层服务（包含 WebSocket 服务器、消息队列、客户端 SDK）的开发。</w:t>
      </w:r>
    </w:p>
    <w:p>
      <w:pPr>
        <w:pStyle w:val="ListBullet"/>
      </w:pPr>
      <w:r>
        <w:rPr>
          <w:rFonts w:ascii="宋体" w:hAnsi="宋体" w:eastAsia="宋体"/>
          <w:b w:val="0"/>
          <w:sz w:val="24"/>
        </w:rPr>
        <w:t>**第三阶段：联调测试与体验优化（第 5 个月）**</w:t>
      </w:r>
    </w:p>
    <w:p>
      <w:pPr>
        <w:pStyle w:val="ListBullet"/>
      </w:pPr>
      <w:r>
        <w:rPr>
          <w:rFonts w:ascii="宋体" w:hAnsi="宋体" w:eastAsia="宋体"/>
          <w:b w:val="0"/>
          <w:sz w:val="24"/>
        </w:rPr>
        <w:t>各模块进行集成联调，确保数据在会议、任务、知识库之间顺畅流转。</w:t>
      </w:r>
    </w:p>
    <w:p>
      <w:pPr>
        <w:pStyle w:val="ListBullet"/>
      </w:pPr>
      <w:r>
        <w:rPr>
          <w:rFonts w:ascii="宋体" w:hAnsi="宋体" w:eastAsia="宋体"/>
          <w:b w:val="0"/>
          <w:sz w:val="24"/>
        </w:rPr>
        <w:t>进行内部封闭测试，修复关键 Bug，特别是多端同步的一致性和稳定性。</w:t>
      </w:r>
    </w:p>
    <w:p>
      <w:pPr>
        <w:pStyle w:val="ListBullet"/>
      </w:pPr>
      <w:r>
        <w:rPr>
          <w:rFonts w:ascii="宋体" w:hAnsi="宋体" w:eastAsia="宋体"/>
          <w:b w:val="0"/>
          <w:sz w:val="24"/>
        </w:rPr>
        <w:t>邀请 3-5 家种子用户进行内测，收集功能体验和交互反馈。</w:t>
      </w:r>
    </w:p>
    <w:p>
      <w:pPr>
        <w:pStyle w:val="ListBullet"/>
      </w:pPr>
      <w:r>
        <w:rPr>
          <w:rFonts w:ascii="宋体" w:hAnsi="宋体" w:eastAsia="宋体"/>
          <w:b w:val="0"/>
          <w:sz w:val="24"/>
        </w:rPr>
        <w:t>根据反馈优化 UI/UX 与性能，例如会议纪要生成速度、搜索结果准确率。</w:t>
      </w:r>
    </w:p>
    <w:p>
      <w:pPr>
        <w:pStyle w:val="ListBullet"/>
      </w:pPr>
      <w:r>
        <w:rPr>
          <w:rFonts w:ascii="宋体" w:hAnsi="宋体" w:eastAsia="宋体"/>
          <w:b w:val="0"/>
          <w:sz w:val="24"/>
        </w:rPr>
        <w:t>**第四阶段：上线发布与初期运营（第 6 个月）**</w:t>
      </w:r>
    </w:p>
    <w:p>
      <w:pPr>
        <w:pStyle w:val="ListBullet"/>
      </w:pPr>
      <w:r>
        <w:rPr>
          <w:rFonts w:ascii="宋体" w:hAnsi="宋体" w:eastAsia="宋体"/>
          <w:b w:val="0"/>
          <w:sz w:val="24"/>
        </w:rPr>
        <w:t>完成最后的安全审计与压力测试，确保系统能稳定承载 200 人团队的使用。</w:t>
      </w:r>
    </w:p>
    <w:p>
      <w:pPr>
        <w:pStyle w:val="ListBullet"/>
      </w:pPr>
      <w:r>
        <w:rPr>
          <w:rFonts w:ascii="宋体" w:hAnsi="宋体" w:eastAsia="宋体"/>
          <w:b w:val="0"/>
          <w:sz w:val="24"/>
        </w:rPr>
        <w:t>正式上线 Web 端、桌面客户端和移动端（iOS/Android）。</w:t>
      </w:r>
    </w:p>
    <w:p>
      <w:pPr>
        <w:pStyle w:val="ListBullet"/>
      </w:pPr>
      <w:r>
        <w:rPr>
          <w:rFonts w:ascii="宋体" w:hAnsi="宋体" w:eastAsia="宋体"/>
          <w:b w:val="0"/>
          <w:sz w:val="24"/>
        </w:rPr>
        <w:t>发布产品使用文档与系列教程。</w:t>
      </w:r>
    </w:p>
    <w:p>
      <w:pPr>
        <w:pStyle w:val="ListBullet"/>
      </w:pPr>
      <w:r>
        <w:rPr>
          <w:rFonts w:ascii="宋体" w:hAnsi="宋体" w:eastAsia="宋体"/>
          <w:b w:val="0"/>
          <w:sz w:val="24"/>
        </w:rPr>
        <w:t>启动早期用户增长计划，包括在开发者社区、行业论坛进行推广，并推出针对早期用户的限时优惠或免费试用活动。</w:t>
      </w:r>
    </w:p>
    <w:p>
      <w:pPr>
        <w:pStyle w:val="BodyText"/>
        <w:jc w:val="both"/>
      </w:pPr>
      <w:r>
        <w:rPr>
          <w:rFonts w:ascii="宋体" w:hAnsi="宋体" w:eastAsia="宋体"/>
          <w:b w:val="0"/>
          <w:sz w:val="24"/>
        </w:rPr>
        <w:t>### 6.3 里程碑节点</w:t>
      </w:r>
    </w:p>
    <w:p>
      <w:pPr>
        <w:pStyle w:val="ListBullet"/>
      </w:pPr>
      <w:r>
        <w:rPr>
          <w:rFonts w:ascii="宋体" w:hAnsi="宋体" w:eastAsia="宋体"/>
          <w:b w:val="0"/>
          <w:sz w:val="24"/>
        </w:rPr>
        <w:t>**M1（第 2 个月末）**：原型设计评审通过，核心开发工作正式启动。</w:t>
      </w:r>
    </w:p>
    <w:p>
      <w:pPr>
        <w:pStyle w:val="ListBullet"/>
      </w:pPr>
      <w:r>
        <w:rPr>
          <w:rFonts w:ascii="宋体" w:hAnsi="宋体" w:eastAsia="宋体"/>
          <w:b w:val="0"/>
          <w:sz w:val="24"/>
        </w:rPr>
        <w:t>**M2（第 4 个月末）**：核心功能（智能会议纪要、自动任务分配、知识库检索、同步服务）开发完成，进入联调测试阶段。</w:t>
      </w:r>
    </w:p>
    <w:p>
      <w:pPr>
        <w:pStyle w:val="ListBullet"/>
      </w:pPr>
      <w:r>
        <w:rPr>
          <w:rFonts w:ascii="宋体" w:hAnsi="宋体" w:eastAsia="宋体"/>
          <w:b w:val="0"/>
          <w:sz w:val="24"/>
        </w:rPr>
        <w:t>**M3（第 5 个月末）**：内测结束，关键 Bug 修复完成，版本趋于稳定，达到发布标准。</w:t>
      </w:r>
    </w:p>
    <w:p>
      <w:pPr>
        <w:pStyle w:val="ListBullet"/>
      </w:pPr>
      <w:r>
        <w:rPr>
          <w:rFonts w:ascii="宋体" w:hAnsi="宋体" w:eastAsia="宋体"/>
          <w:b w:val="0"/>
          <w:sz w:val="24"/>
        </w:rPr>
        <w:t>**M4（第 6 个月末）**：产品正式上线，面向目标用户开放使用。</w:t>
      </w:r>
    </w:p>
    <w:p>
      <w:pPr>
        <w:pStyle w:val="Heading1"/>
      </w:pPr>
      <w:r>
        <w:rPr>
          <w:rFonts w:ascii="黑体" w:hAnsi="黑体" w:eastAsia="黑体"/>
          <w:b/>
          <w:sz w:val="28"/>
        </w:rPr>
        <w:t>一、产品概述</w:t>
      </w:r>
    </w:p>
    <w:p>
      <w:pPr>
        <w:pStyle w:val="BodyText"/>
        <w:jc w:val="both"/>
      </w:pPr>
      <w:r>
        <w:rPr>
          <w:rFonts w:ascii="宋体" w:hAnsi="宋体" w:eastAsia="宋体"/>
          <w:b w:val="0"/>
          <w:sz w:val="24"/>
        </w:rPr>
        <w:t>### 1.1 产品背景</w:t>
      </w:r>
    </w:p>
    <w:p>
      <w:pPr>
        <w:pStyle w:val="BodyText"/>
        <w:jc w:val="both"/>
      </w:pPr>
      <w:r>
        <w:rPr>
          <w:rFonts w:ascii="宋体" w:hAnsi="宋体" w:eastAsia="宋体"/>
          <w:b w:val="0"/>
          <w:sz w:val="24"/>
        </w:rPr>
        <w:t>在 50-200 人规模的中小型互联网公司中，团队协作常常面临以下问题：会议结束后信息散乱、纪要整理耗时；任务依赖人工分配，容易出现遗漏或跟进不及时；公司知识沉淀困难，历史决策、技术方案散落在各个聊天记录或文档中，难以快速查找；团队成员在电脑端和移动端之间切换时，信息不同步，影响工作连续性。为解决这些痛点，FlowMind 应运而生，通过 AI 驱动的能力提升团队协作效率，降低沟通成本。</w:t>
      </w:r>
    </w:p>
    <w:p>
      <w:pPr>
        <w:pStyle w:val="BodyText"/>
        <w:jc w:val="both"/>
      </w:pPr>
      <w:r>
        <w:rPr>
          <w:rFonts w:ascii="宋体" w:hAnsi="宋体" w:eastAsia="宋体"/>
          <w:b w:val="0"/>
          <w:sz w:val="24"/>
        </w:rPr>
        <w:t>### 1.2 产品定位</w:t>
      </w:r>
    </w:p>
    <w:p>
      <w:pPr>
        <w:pStyle w:val="BodyText"/>
        <w:jc w:val="both"/>
      </w:pPr>
      <w:r>
        <w:rPr>
          <w:rFonts w:ascii="宋体" w:hAnsi="宋体" w:eastAsia="宋体"/>
          <w:b w:val="0"/>
          <w:sz w:val="24"/>
        </w:rPr>
        <w:t>FlowMind 定位为一款 AI 驱动的团队协作工具，专注于为 50-200 人的中小型互联网公司提供一站式协作解决方案。其核心价值在于将智能会议纪要、自动任务分配、知识库检索与多端实时同步四项关键功能深度集成，覆盖会议管理、任务跟踪、知识沉淀和信息同步的全流程，帮助团队摆脱对多种孤立工具的依赖。</w:t>
      </w:r>
    </w:p>
    <w:p>
      <w:pPr>
        <w:pStyle w:val="BodyText"/>
        <w:jc w:val="both"/>
      </w:pPr>
      <w:r>
        <w:rPr>
          <w:rFonts w:ascii="宋体" w:hAnsi="宋体" w:eastAsia="宋体"/>
          <w:b w:val="0"/>
          <w:sz w:val="24"/>
        </w:rPr>
        <w:t>### 1.3 产品价值主张</w:t>
      </w:r>
    </w:p>
    <w:p>
      <w:pPr>
        <w:pStyle w:val="ListBullet"/>
      </w:pPr>
      <w:r>
        <w:rPr>
          <w:rFonts w:ascii="宋体" w:hAnsi="宋体" w:eastAsia="宋体"/>
          <w:b w:val="0"/>
          <w:sz w:val="24"/>
        </w:rPr>
        <w:t>**智能会议纪要**：通过 AI 自动生成结构化的会议记录，将团队从繁重的纪要整理工作中解放出来，预计可将会议记录时间从平均 15 分钟降低至 0，且纪要准确率不低于 90%。</w:t>
      </w:r>
    </w:p>
    <w:p>
      <w:pPr>
        <w:pStyle w:val="ListBullet"/>
      </w:pPr>
      <w:r>
        <w:rPr>
          <w:rFonts w:ascii="宋体" w:hAnsi="宋体" w:eastAsia="宋体"/>
          <w:b w:val="0"/>
          <w:sz w:val="24"/>
        </w:rPr>
        <w:t>**自动任务分配**：基于会议中的决策和待办事项，AI 自动识别责任人并生成任务卡片，减少人工分配环节，预计可提升任务分配效率 80%。</w:t>
      </w:r>
    </w:p>
    <w:p>
      <w:pPr>
        <w:pStyle w:val="ListBullet"/>
      </w:pPr>
      <w:r>
        <w:rPr>
          <w:rFonts w:ascii="宋体" w:hAnsi="宋体" w:eastAsia="宋体"/>
          <w:b w:val="0"/>
          <w:sz w:val="24"/>
        </w:rPr>
        <w:t>**知识库检索**：所有纪要、任务和上传文档自动沉淀为可检索的知识库，支持自然语言查询，预计可将信息查找时间缩减 70%。</w:t>
      </w:r>
    </w:p>
    <w:p>
      <w:pPr>
        <w:pStyle w:val="ListBullet"/>
      </w:pPr>
      <w:r>
        <w:rPr>
          <w:rFonts w:ascii="宋体" w:hAnsi="宋体" w:eastAsia="宋体"/>
          <w:b w:val="0"/>
          <w:sz w:val="24"/>
        </w:rPr>
        <w:t>**多端实时同步**：支持 Web、桌面客户端（Windows/Mac）和移动端（iOS/Android）实时同步，消除设备切换带来的信息滞后问题。</w:t>
      </w:r>
    </w:p>
    <w:p>
      <w:pPr>
        <w:pStyle w:val="Heading1"/>
      </w:pPr>
      <w:r>
        <w:rPr>
          <w:rFonts w:ascii="黑体" w:hAnsi="黑体" w:eastAsia="黑体"/>
          <w:b/>
          <w:sz w:val="28"/>
        </w:rPr>
        <w:t>1.1 产品背景</w:t>
      </w:r>
    </w:p>
    <w:p>
      <w:pPr>
        <w:pStyle w:val="BodyText"/>
        <w:jc w:val="both"/>
      </w:pPr>
      <w:r>
        <w:rPr>
          <w:rFonts w:ascii="宋体" w:hAnsi="宋体" w:eastAsia="宋体"/>
          <w:b w:val="0"/>
          <w:sz w:val="24"/>
        </w:rPr>
        <w:t>在 50-200 人规模的中小型互联网公司中，团队协作常常面临以下问题：会议结束后信息散乱、纪要整理耗时；任务依赖人工分配，容易出现遗漏或跟进不及时；公司知识沉淀困难，历史决策、技术方案散落在各个聊天记录或文档中，难以快速查找；团队成员在电脑端和移动端之间切换时，信息不同步，影响工作连续性。为解决这些痛点，FlowMind 应运而生，通过 AI 驱动的能力提升团队协作效率，降低沟通成本。</w:t>
      </w:r>
    </w:p>
    <w:p>
      <w:pPr>
        <w:pStyle w:val="Heading1"/>
      </w:pPr>
      <w:r>
        <w:rPr>
          <w:rFonts w:ascii="黑体" w:hAnsi="黑体" w:eastAsia="黑体"/>
          <w:b/>
          <w:sz w:val="28"/>
        </w:rPr>
        <w:t>1.2 产品定位</w:t>
      </w:r>
    </w:p>
    <w:p>
      <w:pPr>
        <w:pStyle w:val="BodyText"/>
        <w:jc w:val="both"/>
      </w:pPr>
      <w:r>
        <w:rPr>
          <w:rFonts w:ascii="宋体" w:hAnsi="宋体" w:eastAsia="宋体"/>
          <w:b w:val="0"/>
          <w:sz w:val="24"/>
        </w:rPr>
        <w:t>FlowMind 定位为一款 AI 驱动的团队协作工具，专注于为 50-200 人的中小型互联网公司提供一站式协作解决方案。其核心价值在于将智能会议纪要、自动任务分配、知识库检索与多端实时同步四项关键功能深度集成，覆盖会议管理、任务跟踪、知识沉淀和信息同步的全流程，帮助团队摆脱对多种孤立工具的依赖。</w:t>
      </w:r>
    </w:p>
    <w:p>
      <w:pPr>
        <w:pStyle w:val="Heading1"/>
      </w:pPr>
      <w:r>
        <w:rPr>
          <w:rFonts w:ascii="黑体" w:hAnsi="黑体" w:eastAsia="黑体"/>
          <w:b/>
          <w:sz w:val="28"/>
        </w:rPr>
        <w:t>1.3 产品价值主张</w:t>
      </w:r>
    </w:p>
    <w:p>
      <w:pPr>
        <w:pStyle w:val="ListBullet"/>
      </w:pPr>
      <w:r>
        <w:rPr>
          <w:rFonts w:ascii="宋体" w:hAnsi="宋体" w:eastAsia="宋体"/>
          <w:b w:val="0"/>
          <w:sz w:val="24"/>
        </w:rPr>
        <w:t>**智能会议纪要**：通过 AI 自动生成结构化的会议记录，将团队从繁重的纪要整理工作中解放出来，预计可将会议记录时间从平均 15 分钟降低至 0，且纪要准确率不低于 90%。</w:t>
      </w:r>
    </w:p>
    <w:p>
      <w:pPr>
        <w:pStyle w:val="ListBullet"/>
      </w:pPr>
      <w:r>
        <w:rPr>
          <w:rFonts w:ascii="宋体" w:hAnsi="宋体" w:eastAsia="宋体"/>
          <w:b w:val="0"/>
          <w:sz w:val="24"/>
        </w:rPr>
        <w:t>**自动任务分配**：基于会议中的决策和待办事项，AI 自动识别责任人并生成任务卡片，减少人工分配环节，预计可提升任务分配效率 80%。</w:t>
      </w:r>
    </w:p>
    <w:p>
      <w:pPr>
        <w:pStyle w:val="ListBullet"/>
      </w:pPr>
      <w:r>
        <w:rPr>
          <w:rFonts w:ascii="宋体" w:hAnsi="宋体" w:eastAsia="宋体"/>
          <w:b w:val="0"/>
          <w:sz w:val="24"/>
        </w:rPr>
        <w:t>**知识库检索**：所有纪要、任务和上传文档自动沉淀为可检索的知识库，支持自然语言查询，预计可将信息查找时间缩减 70%。</w:t>
      </w:r>
    </w:p>
    <w:p>
      <w:pPr>
        <w:pStyle w:val="ListBullet"/>
      </w:pPr>
      <w:r>
        <w:rPr>
          <w:rFonts w:ascii="宋体" w:hAnsi="宋体" w:eastAsia="宋体"/>
          <w:b w:val="0"/>
          <w:sz w:val="24"/>
        </w:rPr>
        <w:t>**多端实时同步**：支持 Web、桌面客户端（Windows/Mac）和移动端（iOS/Android）实时同步，消除设备切换带来的信息滞后问题。</w:t>
      </w:r>
    </w:p>
    <w:p>
      <w:pPr>
        <w:pStyle w:val="Heading1"/>
      </w:pPr>
      <w:r>
        <w:rPr>
          <w:rFonts w:ascii="黑体" w:hAnsi="黑体" w:eastAsia="黑体"/>
          <w:b/>
          <w:sz w:val="28"/>
        </w:rPr>
        <w:t>二、目标用户</w:t>
      </w:r>
    </w:p>
    <w:p>
      <w:pPr>
        <w:pStyle w:val="BodyText"/>
        <w:jc w:val="both"/>
      </w:pPr>
      <w:r>
        <w:rPr>
          <w:rFonts w:ascii="宋体" w:hAnsi="宋体" w:eastAsia="宋体"/>
          <w:b w:val="0"/>
          <w:sz w:val="24"/>
        </w:rPr>
        <w:t>### 2.1 用户群体定义</w:t>
      </w:r>
    </w:p>
    <w:p>
      <w:pPr>
        <w:pStyle w:val="BodyText"/>
        <w:jc w:val="both"/>
      </w:pPr>
      <w:r>
        <w:rPr>
          <w:rFonts w:ascii="宋体" w:hAnsi="宋体" w:eastAsia="宋体"/>
          <w:b w:val="0"/>
          <w:sz w:val="24"/>
        </w:rPr>
        <w:t>FlowMind 的核心目标用户是 50-200 人规模的中小型互联网公司中的团队成员及管理者。这类团队通常已经具备一定的数字化基础，但缺乏统一的、智能化的协作工具来整合会议、任务和知识管理。</w:t>
      </w:r>
    </w:p>
    <w:p>
      <w:pPr>
        <w:pStyle w:val="BodyText"/>
        <w:jc w:val="both"/>
      </w:pPr>
      <w:r>
        <w:rPr>
          <w:rFonts w:ascii="宋体" w:hAnsi="宋体" w:eastAsia="宋体"/>
          <w:b w:val="0"/>
          <w:sz w:val="24"/>
        </w:rPr>
        <w:t>### 2.2 用户画像</w:t>
      </w:r>
    </w:p>
    <w:p>
      <w:pPr>
        <w:pStyle w:val="ListBullet"/>
      </w:pPr>
      <w:r>
        <w:rPr>
          <w:rFonts w:ascii="宋体" w:hAnsi="宋体" w:eastAsia="宋体"/>
          <w:b w:val="0"/>
          <w:sz w:val="24"/>
        </w:rPr>
        <w:t>**团队管理者（产品经理、技术负责人、项目经理）**：他们需要高效安排各类会议（如站会、周会、评审会），跟踪团队任务进度，保障信息透明。他们对工具的智能化程度要求高，希望通过 FlowMind 减少手工操作，提升管理效率。</w:t>
      </w:r>
    </w:p>
    <w:p>
      <w:pPr>
        <w:pStyle w:val="ListBullet"/>
      </w:pPr>
      <w:r>
        <w:rPr>
          <w:rFonts w:ascii="宋体" w:hAnsi="宋体" w:eastAsia="宋体"/>
          <w:b w:val="0"/>
          <w:sz w:val="24"/>
        </w:rPr>
        <w:t>**普通团队成员（工程师、设计师、运营人员）**：他们需要快速获取会议结论，明确个人任务分配，并便捷地检索历史项目信息。他们希望减少重复性的沟通工作，将更多时间投入到高价值的工作中。</w:t>
      </w:r>
    </w:p>
    <w:p>
      <w:pPr>
        <w:pStyle w:val="BodyText"/>
        <w:jc w:val="both"/>
      </w:pPr>
      <w:r>
        <w:rPr>
          <w:rFonts w:ascii="宋体" w:hAnsi="宋体" w:eastAsia="宋体"/>
          <w:b w:val="0"/>
          <w:sz w:val="24"/>
        </w:rPr>
        <w:t>### 2.3 用户痛点</w:t>
      </w:r>
    </w:p>
    <w:p>
      <w:pPr>
        <w:pStyle w:val="ListBullet"/>
      </w:pPr>
      <w:r>
        <w:rPr>
          <w:rFonts w:ascii="宋体" w:hAnsi="宋体" w:eastAsia="宋体"/>
          <w:b w:val="0"/>
          <w:sz w:val="24"/>
        </w:rPr>
        <w:t>会议结束后，纪要整理费时费力，且成员对讨论要点的记忆不一致，容易造成二次沟通。</w:t>
      </w:r>
    </w:p>
    <w:p>
      <w:pPr>
        <w:pStyle w:val="ListBullet"/>
      </w:pPr>
      <w:r>
        <w:rPr>
          <w:rFonts w:ascii="宋体" w:hAnsi="宋体" w:eastAsia="宋体"/>
          <w:b w:val="0"/>
          <w:sz w:val="24"/>
        </w:rPr>
        <w:t>任务分配依赖人工跟踪，管理者和成员之间容易出现“忘记分配任务”或“推诿任务”的情况，影响项目进度。</w:t>
      </w:r>
    </w:p>
    <w:p>
      <w:pPr>
        <w:pStyle w:val="ListBullet"/>
      </w:pPr>
      <w:r>
        <w:rPr>
          <w:rFonts w:ascii="宋体" w:hAnsi="宋体" w:eastAsia="宋体"/>
          <w:b w:val="0"/>
          <w:sz w:val="24"/>
        </w:rPr>
        <w:t>公司内部知识散落在多个聊天群、邮件或本地文档中，新成员学习成本高，老成员查找历史决策困难。</w:t>
      </w:r>
    </w:p>
    <w:p>
      <w:pPr>
        <w:pStyle w:val="ListBullet"/>
      </w:pPr>
      <w:r>
        <w:rPr>
          <w:rFonts w:ascii="宋体" w:hAnsi="宋体" w:eastAsia="宋体"/>
          <w:b w:val="0"/>
          <w:sz w:val="24"/>
        </w:rPr>
        <w:t>员工在办公室用电脑、通勤用手机、外出用平板，频繁切换设备时信息不同步，降低工作连续性。</w:t>
      </w:r>
    </w:p>
    <w:p>
      <w:pPr>
        <w:pStyle w:val="Heading1"/>
      </w:pPr>
      <w:r>
        <w:rPr>
          <w:rFonts w:ascii="黑体" w:hAnsi="黑体" w:eastAsia="黑体"/>
          <w:b/>
          <w:sz w:val="28"/>
        </w:rPr>
        <w:t>2.1 用户群体定义</w:t>
      </w:r>
    </w:p>
    <w:p>
      <w:pPr>
        <w:pStyle w:val="BodyText"/>
        <w:jc w:val="both"/>
      </w:pPr>
      <w:r>
        <w:rPr>
          <w:rFonts w:ascii="宋体" w:hAnsi="宋体" w:eastAsia="宋体"/>
          <w:b w:val="0"/>
          <w:sz w:val="24"/>
        </w:rPr>
        <w:t>FlowMind 的核心目标用户是 50-200 人规模的中小型互联网公司中的团队成员及管理者。这类团队通常已经具备一定的数字化基础，但缺乏统一的、智能化的协作工具来整合会议、任务和知识管理。</w:t>
      </w:r>
    </w:p>
    <w:p>
      <w:pPr>
        <w:pStyle w:val="Heading1"/>
      </w:pPr>
      <w:r>
        <w:rPr>
          <w:rFonts w:ascii="黑体" w:hAnsi="黑体" w:eastAsia="黑体"/>
          <w:b/>
          <w:sz w:val="28"/>
        </w:rPr>
        <w:t>2.2 用户画像</w:t>
      </w:r>
    </w:p>
    <w:p>
      <w:pPr>
        <w:pStyle w:val="ListBullet"/>
      </w:pPr>
      <w:r>
        <w:rPr>
          <w:rFonts w:ascii="宋体" w:hAnsi="宋体" w:eastAsia="宋体"/>
          <w:b w:val="0"/>
          <w:sz w:val="24"/>
        </w:rPr>
        <w:t>**团队管理者（产品经理、技术负责人、项目经理）**：他们需要高效安排各类会议（如站会、周会、评审会），跟踪团队任务进度，保障信息透明。他们对工具的智能化程度要求高，希望通过 FlowMind 减少手工操作，提升管理效率。</w:t>
      </w:r>
    </w:p>
    <w:p>
      <w:pPr>
        <w:pStyle w:val="ListBullet"/>
      </w:pPr>
      <w:r>
        <w:rPr>
          <w:rFonts w:ascii="宋体" w:hAnsi="宋体" w:eastAsia="宋体"/>
          <w:b w:val="0"/>
          <w:sz w:val="24"/>
        </w:rPr>
        <w:t>**普通团队成员（工程师、设计师、运营人员）**：他们需要快速获取会议结论，明确个人任务分配，并便捷地检索历史项目信息。他们希望减少重复性的沟通工作，将更多时间投入到高价值的工作中。</w:t>
      </w:r>
    </w:p>
    <w:p>
      <w:pPr>
        <w:pStyle w:val="Heading1"/>
      </w:pPr>
      <w:r>
        <w:rPr>
          <w:rFonts w:ascii="黑体" w:hAnsi="黑体" w:eastAsia="黑体"/>
          <w:b/>
          <w:sz w:val="28"/>
        </w:rPr>
        <w:t>2.3 用户痛点</w:t>
      </w:r>
    </w:p>
    <w:p>
      <w:pPr>
        <w:pStyle w:val="ListBullet"/>
      </w:pPr>
      <w:r>
        <w:rPr>
          <w:rFonts w:ascii="宋体" w:hAnsi="宋体" w:eastAsia="宋体"/>
          <w:b w:val="0"/>
          <w:sz w:val="24"/>
        </w:rPr>
        <w:t>会议结束后，纪要整理费时费力，且成员对讨论要点的记忆不一致，容易造成二次沟通。</w:t>
      </w:r>
    </w:p>
    <w:p>
      <w:pPr>
        <w:pStyle w:val="ListBullet"/>
      </w:pPr>
      <w:r>
        <w:rPr>
          <w:rFonts w:ascii="宋体" w:hAnsi="宋体" w:eastAsia="宋体"/>
          <w:b w:val="0"/>
          <w:sz w:val="24"/>
        </w:rPr>
        <w:t>任务分配依赖人工跟踪，管理者和成员之间容易出现“忘记分配任务”或“推诿任务”的情况，影响项目进度。</w:t>
      </w:r>
    </w:p>
    <w:p>
      <w:pPr>
        <w:pStyle w:val="ListBullet"/>
      </w:pPr>
      <w:r>
        <w:rPr>
          <w:rFonts w:ascii="宋体" w:hAnsi="宋体" w:eastAsia="宋体"/>
          <w:b w:val="0"/>
          <w:sz w:val="24"/>
        </w:rPr>
        <w:t>公司内部知识散落在多个聊天群、邮件或本地文档中，新成员学习成本高，老成员查找历史决策困难。</w:t>
      </w:r>
    </w:p>
    <w:p>
      <w:pPr>
        <w:pStyle w:val="ListBullet"/>
      </w:pPr>
      <w:r>
        <w:rPr>
          <w:rFonts w:ascii="宋体" w:hAnsi="宋体" w:eastAsia="宋体"/>
          <w:b w:val="0"/>
          <w:sz w:val="24"/>
        </w:rPr>
        <w:t>员工在办公室用电脑、通勤用手机、外出用平板，频繁切换设备时信息不同步，降低工作连续性。</w:t>
      </w:r>
    </w:p>
    <w:p>
      <w:pPr>
        <w:pStyle w:val="Heading1"/>
      </w:pPr>
      <w:r>
        <w:rPr>
          <w:rFonts w:ascii="黑体" w:hAnsi="黑体" w:eastAsia="黑体"/>
          <w:b/>
          <w:sz w:val="28"/>
        </w:rPr>
        <w:t>三、核心功能</w:t>
      </w:r>
    </w:p>
    <w:p>
      <w:pPr>
        <w:pStyle w:val="BodyText"/>
        <w:jc w:val="both"/>
      </w:pPr>
      <w:r>
        <w:rPr>
          <w:rFonts w:ascii="宋体" w:hAnsi="宋体" w:eastAsia="宋体"/>
          <w:b w:val="0"/>
          <w:sz w:val="24"/>
        </w:rPr>
        <w:t>### 3.1 智能会议纪要</w:t>
      </w:r>
    </w:p>
    <w:p>
      <w:pPr>
        <w:pStyle w:val="ListBullet"/>
      </w:pPr>
      <w:r>
        <w:rPr>
          <w:rFonts w:ascii="宋体" w:hAnsi="宋体" w:eastAsia="宋体"/>
          <w:b w:val="0"/>
          <w:sz w:val="24"/>
        </w:rPr>
        <w:t>**功能描述**：在团队会议进行过程中，FlowMind 自动录制并识别会议语音，通过 AI 进行语义理解，生成结构化的会议纪要。纪要内容自动包含讨论要点、决议事项、待办事项、参与人及时间戳等关键信息。</w:t>
      </w:r>
    </w:p>
    <w:p>
      <w:pPr>
        <w:pStyle w:val="ListBullet"/>
      </w:pPr>
      <w:r>
        <w:rPr>
          <w:rFonts w:ascii="宋体" w:hAnsi="宋体" w:eastAsia="宋体"/>
          <w:b w:val="0"/>
          <w:sz w:val="24"/>
        </w:rPr>
        <w:t>**使用场景**：覆盖产品评审会、每日站会、周度同步会、技术方案评审会等各类团队会议。</w:t>
      </w:r>
    </w:p>
    <w:p>
      <w:pPr>
        <w:pStyle w:val="ListBullet"/>
      </w:pPr>
      <w:r>
        <w:rPr>
          <w:rFonts w:ascii="宋体" w:hAnsi="宋体" w:eastAsia="宋体"/>
          <w:b w:val="0"/>
          <w:sz w:val="24"/>
        </w:rPr>
        <w:t>**预期收益**：将手动记录和整理会议信息的时间从平均 15 分钟降低到 0，纪要准确率不低于 90%，降低信息遗漏风险。</w:t>
      </w:r>
    </w:p>
    <w:p>
      <w:pPr>
        <w:pStyle w:val="BodyText"/>
        <w:jc w:val="both"/>
      </w:pPr>
      <w:r>
        <w:rPr>
          <w:rFonts w:ascii="宋体" w:hAnsi="宋体" w:eastAsia="宋体"/>
          <w:b w:val="0"/>
          <w:sz w:val="24"/>
        </w:rPr>
        <w:t>### 3.2 自动任务分配</w:t>
      </w:r>
    </w:p>
    <w:p>
      <w:pPr>
        <w:pStyle w:val="ListBullet"/>
      </w:pPr>
      <w:r>
        <w:rPr>
          <w:rFonts w:ascii="宋体" w:hAnsi="宋体" w:eastAsia="宋体"/>
          <w:b w:val="0"/>
          <w:sz w:val="24"/>
        </w:rPr>
        <w:t>**功能描述**：基于智能会议纪要中的决策和待办项，AI 自动识别责任域并提出责任人建议，生成标准化的任务卡片。任务卡片包含标题、描述、责任人、截止时间、优先级等字段，并自动同步到个人及团队的任务看板中。管理者可一键确认或调整分配结果。</w:t>
      </w:r>
    </w:p>
    <w:p>
      <w:pPr>
        <w:pStyle w:val="ListBullet"/>
      </w:pPr>
      <w:r>
        <w:rPr>
          <w:rFonts w:ascii="宋体" w:hAnsi="宋体" w:eastAsia="宋体"/>
          <w:b w:val="0"/>
          <w:sz w:val="24"/>
        </w:rPr>
        <w:t>**使用场景**：会议结束后，管理者无需再手动创建和分派任务，团队成员即时收到明确的任务分配通知和截止时间提醒。</w:t>
      </w:r>
    </w:p>
    <w:p>
      <w:pPr>
        <w:pStyle w:val="ListBullet"/>
      </w:pPr>
      <w:r>
        <w:rPr>
          <w:rFonts w:ascii="宋体" w:hAnsi="宋体" w:eastAsia="宋体"/>
          <w:b w:val="0"/>
          <w:sz w:val="24"/>
        </w:rPr>
        <w:t>**预期收益**：任务分配效率提升 80%，减少因“忘记分配任务”或“推诿”导致的进度延误，提升团队执行力。</w:t>
      </w:r>
    </w:p>
    <w:p>
      <w:pPr>
        <w:pStyle w:val="BodyText"/>
        <w:jc w:val="both"/>
      </w:pPr>
      <w:r>
        <w:rPr>
          <w:rFonts w:ascii="宋体" w:hAnsi="宋体" w:eastAsia="宋体"/>
          <w:b w:val="0"/>
          <w:sz w:val="24"/>
        </w:rPr>
        <w:t>### 3.3 知识库检索</w:t>
      </w:r>
    </w:p>
    <w:p>
      <w:pPr>
        <w:pStyle w:val="ListBullet"/>
      </w:pPr>
      <w:r>
        <w:rPr>
          <w:rFonts w:ascii="宋体" w:hAnsi="宋体" w:eastAsia="宋体"/>
          <w:b w:val="0"/>
          <w:sz w:val="24"/>
        </w:rPr>
        <w:t>**功能描述**：所有通过 FlowMind 产生的会议纪要、任务记录以及团队主动上传的文档，都会自动索引并沉淀为团队知识库。用户可通过自然语言关键词进行搜索，AI 能智能理解查询意图（例如搜索“去年年底的产品发布流程”），并返回最相关的结果。</w:t>
      </w:r>
    </w:p>
    <w:p>
      <w:pPr>
        <w:pStyle w:val="ListBullet"/>
      </w:pPr>
      <w:r>
        <w:rPr>
          <w:rFonts w:ascii="宋体" w:hAnsi="宋体" w:eastAsia="宋体"/>
          <w:b w:val="0"/>
          <w:sz w:val="24"/>
        </w:rPr>
        <w:t>**使用场景**：新成员快速了解项目背景和团队规范；老成员回顾历史决策和技术方案；跨团队查找相关的技术文档或会议记录。</w:t>
      </w:r>
    </w:p>
    <w:p>
      <w:pPr>
        <w:pStyle w:val="ListBullet"/>
      </w:pPr>
      <w:r>
        <w:rPr>
          <w:rFonts w:ascii="宋体" w:hAnsi="宋体" w:eastAsia="宋体"/>
          <w:b w:val="0"/>
          <w:sz w:val="24"/>
        </w:rPr>
        <w:t>**预期收益**：信息查找时间缩减 70%，提高知识的复用率，减少因信息缺失导致的重复劳动。</w:t>
      </w:r>
    </w:p>
    <w:p>
      <w:pPr>
        <w:pStyle w:val="BodyText"/>
        <w:jc w:val="both"/>
      </w:pPr>
      <w:r>
        <w:rPr>
          <w:rFonts w:ascii="宋体" w:hAnsi="宋体" w:eastAsia="宋体"/>
          <w:b w:val="0"/>
          <w:sz w:val="24"/>
        </w:rPr>
        <w:t>### 3.4 多端实时同步</w:t>
      </w:r>
    </w:p>
    <w:p>
      <w:pPr>
        <w:pStyle w:val="ListBullet"/>
      </w:pPr>
      <w:r>
        <w:rPr>
          <w:rFonts w:ascii="宋体" w:hAnsi="宋体" w:eastAsia="宋体"/>
          <w:b w:val="0"/>
          <w:sz w:val="24"/>
        </w:rPr>
        <w:t>**功能描述**：FlowMind 提供 Web 端、桌面客户端（Windows/Mac）、移动端（iOS/Android）的全平台支持。所有数据（包括会议纪要、任务卡片、知识库内容）在各端之间实现实时同步，操作延迟在毫秒级别，确保用户在任何设备上的操作都能即时反映到其他设备。</w:t>
      </w:r>
    </w:p>
    <w:p>
      <w:pPr>
        <w:pStyle w:val="ListBullet"/>
      </w:pPr>
      <w:r>
        <w:rPr>
          <w:rFonts w:ascii="宋体" w:hAnsi="宋体" w:eastAsia="宋体"/>
          <w:b w:val="0"/>
          <w:sz w:val="24"/>
        </w:rPr>
        <w:t>**使用场景**：员工在办公室使用电脑参加并记录会议，会后在通勤路上用手机查看任务进展，外出办事时用平板进行任务审批。</w:t>
      </w:r>
    </w:p>
    <w:p>
      <w:pPr>
        <w:pStyle w:val="ListBullet"/>
      </w:pPr>
      <w:r>
        <w:rPr>
          <w:rFonts w:ascii="宋体" w:hAnsi="宋体" w:eastAsia="宋体"/>
          <w:b w:val="0"/>
          <w:sz w:val="24"/>
        </w:rPr>
        <w:t>**预期收益**：消除因设备切换导致的信息滞后和不同步问题，提升团队协作的灵活性和响应速度。</w:t>
      </w:r>
    </w:p>
    <w:p>
      <w:pPr>
        <w:pStyle w:val="Heading1"/>
      </w:pPr>
      <w:r>
        <w:rPr>
          <w:rFonts w:ascii="黑体" w:hAnsi="黑体" w:eastAsia="黑体"/>
          <w:b/>
          <w:sz w:val="28"/>
        </w:rPr>
        <w:t>3.1 智能会议纪要</w:t>
      </w:r>
    </w:p>
    <w:p>
      <w:pPr>
        <w:pStyle w:val="ListBullet"/>
      </w:pPr>
      <w:r>
        <w:rPr>
          <w:rFonts w:ascii="宋体" w:hAnsi="宋体" w:eastAsia="宋体"/>
          <w:b w:val="0"/>
          <w:sz w:val="24"/>
        </w:rPr>
        <w:t>**功能描述**：在团队会议进行过程中，FlowMind 自动录制并识别会议语音，通过 AI 进行语义理解，生成结构化的会议纪要。纪要内容自动包含讨论要点、决议事项、待办事项、参与人及时间戳等关键信息。</w:t>
      </w:r>
    </w:p>
    <w:p>
      <w:pPr>
        <w:pStyle w:val="ListBullet"/>
      </w:pPr>
      <w:r>
        <w:rPr>
          <w:rFonts w:ascii="宋体" w:hAnsi="宋体" w:eastAsia="宋体"/>
          <w:b w:val="0"/>
          <w:sz w:val="24"/>
        </w:rPr>
        <w:t>**使用场景**：覆盖产品评审会、每日站会、周度同步会、技术方案评审会等各类团队会议。</w:t>
      </w:r>
    </w:p>
    <w:p>
      <w:pPr>
        <w:pStyle w:val="ListBullet"/>
      </w:pPr>
      <w:r>
        <w:rPr>
          <w:rFonts w:ascii="宋体" w:hAnsi="宋体" w:eastAsia="宋体"/>
          <w:b w:val="0"/>
          <w:sz w:val="24"/>
        </w:rPr>
        <w:t>**预期收益**：将手动记录和整理会议信息的时间从平均 15 分钟降低到 0，纪要准确率不低于 90%，降低信息遗漏风险。</w:t>
      </w:r>
    </w:p>
    <w:p>
      <w:pPr>
        <w:pStyle w:val="Heading1"/>
      </w:pPr>
      <w:r>
        <w:rPr>
          <w:rFonts w:ascii="黑体" w:hAnsi="黑体" w:eastAsia="黑体"/>
          <w:b/>
          <w:sz w:val="28"/>
        </w:rPr>
        <w:t>3.2 自动任务分配</w:t>
      </w:r>
    </w:p>
    <w:p>
      <w:pPr>
        <w:pStyle w:val="ListBullet"/>
      </w:pPr>
      <w:r>
        <w:rPr>
          <w:rFonts w:ascii="宋体" w:hAnsi="宋体" w:eastAsia="宋体"/>
          <w:b w:val="0"/>
          <w:sz w:val="24"/>
        </w:rPr>
        <w:t>**功能描述**：基于智能会议纪要中的决策和待办项，AI 自动识别责任域并提出责任人建议，生成标准化的任务卡片。任务卡片包含标题、描述、责任人、截止时间、优先级等字段，并自动同步到个人及团队的任务看板中。管理者可一键确认或调整分配结果。</w:t>
      </w:r>
    </w:p>
    <w:p>
      <w:pPr>
        <w:pStyle w:val="ListBullet"/>
      </w:pPr>
      <w:r>
        <w:rPr>
          <w:rFonts w:ascii="宋体" w:hAnsi="宋体" w:eastAsia="宋体"/>
          <w:b w:val="0"/>
          <w:sz w:val="24"/>
        </w:rPr>
        <w:t>**使用场景**：会议结束后，管理者无需再手动创建和分派任务，团队成员即时收到明确的任务分配通知和截止时间提醒。</w:t>
      </w:r>
    </w:p>
    <w:p>
      <w:pPr>
        <w:pStyle w:val="ListBullet"/>
      </w:pPr>
      <w:r>
        <w:rPr>
          <w:rFonts w:ascii="宋体" w:hAnsi="宋体" w:eastAsia="宋体"/>
          <w:b w:val="0"/>
          <w:sz w:val="24"/>
        </w:rPr>
        <w:t>**预期收益**：任务分配效率提升 80%，减少因“忘记分配任务”或“推诿”导致的进度延误，提升团队执行力。</w:t>
      </w:r>
    </w:p>
    <w:p>
      <w:pPr>
        <w:pStyle w:val="Heading1"/>
      </w:pPr>
      <w:r>
        <w:rPr>
          <w:rFonts w:ascii="黑体" w:hAnsi="黑体" w:eastAsia="黑体"/>
          <w:b/>
          <w:sz w:val="28"/>
        </w:rPr>
        <w:t>3.3 知识库检索</w:t>
      </w:r>
    </w:p>
    <w:p>
      <w:pPr>
        <w:pStyle w:val="ListBullet"/>
      </w:pPr>
      <w:r>
        <w:rPr>
          <w:rFonts w:ascii="宋体" w:hAnsi="宋体" w:eastAsia="宋体"/>
          <w:b w:val="0"/>
          <w:sz w:val="24"/>
        </w:rPr>
        <w:t>**功能描述**：所有通过 FlowMind 产生的会议纪要、任务记录以及团队主动上传的文档，都会自动索引并沉淀为团队知识库。用户可通过自然语言关键词进行搜索，AI 能智能理解查询意图（例如搜索“去年年底的产品发布流程”），并返回最相关的结果。</w:t>
      </w:r>
    </w:p>
    <w:p>
      <w:pPr>
        <w:pStyle w:val="ListBullet"/>
      </w:pPr>
      <w:r>
        <w:rPr>
          <w:rFonts w:ascii="宋体" w:hAnsi="宋体" w:eastAsia="宋体"/>
          <w:b w:val="0"/>
          <w:sz w:val="24"/>
        </w:rPr>
        <w:t>**使用场景**：新成员快速了解项目背景和团队规范；老成员回顾历史决策和技术方案；跨团队查找相关的技术文档或会议记录。</w:t>
      </w:r>
    </w:p>
    <w:p>
      <w:pPr>
        <w:pStyle w:val="ListBullet"/>
      </w:pPr>
      <w:r>
        <w:rPr>
          <w:rFonts w:ascii="宋体" w:hAnsi="宋体" w:eastAsia="宋体"/>
          <w:b w:val="0"/>
          <w:sz w:val="24"/>
        </w:rPr>
        <w:t>**预期收益**：信息查找时间缩减 70%，提高知识的复用率，减少因信息缺失导致的重复劳动。</w:t>
      </w:r>
    </w:p>
    <w:p>
      <w:pPr>
        <w:pStyle w:val="Heading1"/>
      </w:pPr>
      <w:r>
        <w:rPr>
          <w:rFonts w:ascii="黑体" w:hAnsi="黑体" w:eastAsia="黑体"/>
          <w:b/>
          <w:sz w:val="28"/>
        </w:rPr>
        <w:t>3.4 多端实时同步</w:t>
      </w:r>
    </w:p>
    <w:p>
      <w:pPr>
        <w:pStyle w:val="ListBullet"/>
      </w:pPr>
      <w:r>
        <w:rPr>
          <w:rFonts w:ascii="宋体" w:hAnsi="宋体" w:eastAsia="宋体"/>
          <w:b w:val="0"/>
          <w:sz w:val="24"/>
        </w:rPr>
        <w:t>**功能描述**：FlowMind 提供 Web 端、桌面客户端（Windows/Mac）、移动端（iOS/Android）的全平台支持。所有数据（包括会议纪要、任务卡片、知识库内容）在各端之间实现实时同步，操作延迟在毫秒级别，确保用户在任何设备上的操作都能即时反映到其他设备。</w:t>
      </w:r>
    </w:p>
    <w:p>
      <w:pPr>
        <w:pStyle w:val="ListBullet"/>
      </w:pPr>
      <w:r>
        <w:rPr>
          <w:rFonts w:ascii="宋体" w:hAnsi="宋体" w:eastAsia="宋体"/>
          <w:b w:val="0"/>
          <w:sz w:val="24"/>
        </w:rPr>
        <w:t>**使用场景**：员工在办公室使用电脑参加并记录会议，会后在通勤路上用手机查看任务进展，外出办事时用平板进行任务审批。</w:t>
      </w:r>
    </w:p>
    <w:p>
      <w:pPr>
        <w:pStyle w:val="ListBullet"/>
      </w:pPr>
      <w:r>
        <w:rPr>
          <w:rFonts w:ascii="宋体" w:hAnsi="宋体" w:eastAsia="宋体"/>
          <w:b w:val="0"/>
          <w:sz w:val="24"/>
        </w:rPr>
        <w:t>**预期收益**：消除因设备切换导致的信息滞后和不同步问题，提升团队协作的灵活性和响应速度。</w:t>
      </w:r>
    </w:p>
    <w:p>
      <w:pPr>
        <w:pStyle w:val="Heading1"/>
      </w:pPr>
      <w:r>
        <w:rPr>
          <w:rFonts w:ascii="黑体" w:hAnsi="黑体" w:eastAsia="黑体"/>
          <w:b/>
          <w:sz w:val="28"/>
        </w:rPr>
        <w:t>四、技术架构</w:t>
      </w:r>
    </w:p>
    <w:p>
      <w:pPr>
        <w:pStyle w:val="BodyText"/>
        <w:jc w:val="both"/>
      </w:pPr>
      <w:r>
        <w:rPr>
          <w:rFonts w:ascii="宋体" w:hAnsi="宋体" w:eastAsia="宋体"/>
          <w:b w:val="0"/>
          <w:sz w:val="24"/>
        </w:rPr>
        <w:t>### 4.1 总体架构</w:t>
      </w:r>
    </w:p>
    <w:p>
      <w:pPr>
        <w:pStyle w:val="BodyText"/>
        <w:jc w:val="both"/>
      </w:pPr>
      <w:r>
        <w:rPr>
          <w:rFonts w:ascii="宋体" w:hAnsi="宋体" w:eastAsia="宋体"/>
          <w:b w:val="0"/>
          <w:sz w:val="24"/>
        </w:rPr>
        <w:t>FlowMind 采用前后端分离的微服务架构。后端基于云原生设计，可弹性扩展以应对不同规模团队的负载需求。前端使用跨平台框架，以确保 Web、桌面和移动端拥有一致的用户体验。</w:t>
      </w:r>
    </w:p>
    <w:p>
      <w:pPr>
        <w:pStyle w:val="BodyText"/>
        <w:jc w:val="both"/>
      </w:pPr>
      <w:r>
        <w:rPr>
          <w:rFonts w:ascii="宋体" w:hAnsi="宋体" w:eastAsia="宋体"/>
          <w:b w:val="0"/>
          <w:sz w:val="24"/>
        </w:rPr>
        <w:t>### 4.2 核心组件</w:t>
      </w:r>
    </w:p>
    <w:p>
      <w:pPr>
        <w:pStyle w:val="ListBullet"/>
      </w:pPr>
      <w:r>
        <w:rPr>
          <w:rFonts w:ascii="宋体" w:hAnsi="宋体" w:eastAsia="宋体"/>
          <w:b w:val="0"/>
          <w:sz w:val="24"/>
        </w:rPr>
        <w:t>**语音识别与自然语言处理（NLP）引擎**：该引擎是智能会议纪要功能的核心，负责将会议音频实时或异步转换为文字，并进行语义分析，以提取讨论要点、任务和决策。</w:t>
      </w:r>
    </w:p>
    <w:p>
      <w:pPr>
        <w:pStyle w:val="ListBullet"/>
      </w:pPr>
      <w:r>
        <w:rPr>
          <w:rFonts w:ascii="宋体" w:hAnsi="宋体" w:eastAsia="宋体"/>
          <w:b w:val="0"/>
          <w:sz w:val="24"/>
        </w:rPr>
        <w:t>**任务引擎**：负责任务卡片的全生命周期管理，包括创建、分配、状态流转、到期提醒以及与看板视图的同步。</w:t>
      </w:r>
    </w:p>
    <w:p>
      <w:pPr>
        <w:pStyle w:val="ListBullet"/>
      </w:pPr>
      <w:r>
        <w:rPr>
          <w:rFonts w:ascii="宋体" w:hAnsi="宋体" w:eastAsia="宋体"/>
          <w:b w:val="0"/>
          <w:sz w:val="24"/>
        </w:rPr>
        <w:t>**知识索引服务**：基于向量数据库和全文搜索引擎构建，对会议纪要、任务、文档等数据进行处理，支撑精准的语义检索和模糊搜索。</w:t>
      </w:r>
    </w:p>
    <w:p>
      <w:pPr>
        <w:pStyle w:val="ListBullet"/>
      </w:pPr>
      <w:r>
        <w:rPr>
          <w:rFonts w:ascii="宋体" w:hAnsi="宋体" w:eastAsia="宋体"/>
          <w:b w:val="0"/>
          <w:sz w:val="24"/>
        </w:rPr>
        <w:t>**实时同步服务**：利用 WebSocket 或消息推送机制，确保所有端（Web、桌面、移动）的数据变化能够在极短时间内（毫秒级）同步给所有在线用户。</w:t>
      </w:r>
    </w:p>
    <w:p>
      <w:pPr>
        <w:pStyle w:val="BodyText"/>
        <w:jc w:val="both"/>
      </w:pPr>
      <w:r>
        <w:rPr>
          <w:rFonts w:ascii="宋体" w:hAnsi="宋体" w:eastAsia="宋体"/>
          <w:b w:val="0"/>
          <w:sz w:val="24"/>
        </w:rPr>
        <w:t>### 4.3 数据安全</w:t>
      </w:r>
    </w:p>
    <w:p>
      <w:pPr>
        <w:pStyle w:val="ListBullet"/>
      </w:pPr>
      <w:r>
        <w:rPr>
          <w:rFonts w:ascii="宋体" w:hAnsi="宋体" w:eastAsia="宋体"/>
          <w:b w:val="0"/>
          <w:sz w:val="24"/>
        </w:rPr>
        <w:t>所有数据在传输过程中采用 TLS 加密，在存储时采用 AES 加密。</w:t>
      </w:r>
    </w:p>
    <w:p>
      <w:pPr>
        <w:pStyle w:val="ListBullet"/>
      </w:pPr>
      <w:r>
        <w:rPr>
          <w:rFonts w:ascii="宋体" w:hAnsi="宋体" w:eastAsia="宋体"/>
          <w:b w:val="0"/>
          <w:sz w:val="24"/>
        </w:rPr>
        <w:t>实施严格的用户权限分级管理，确保团队管理者可以控制信息查看和编辑的范围，保障中小型互联网公司的数据隐私和合规需求。</w:t>
      </w:r>
    </w:p>
    <w:p>
      <w:pPr>
        <w:pStyle w:val="Heading1"/>
      </w:pPr>
      <w:r>
        <w:rPr>
          <w:rFonts w:ascii="黑体" w:hAnsi="黑体" w:eastAsia="黑体"/>
          <w:b/>
          <w:sz w:val="28"/>
        </w:rPr>
        <w:t>4.1 总体架构</w:t>
      </w:r>
    </w:p>
    <w:p>
      <w:pPr>
        <w:pStyle w:val="BodyText"/>
        <w:jc w:val="both"/>
      </w:pPr>
      <w:r>
        <w:rPr>
          <w:rFonts w:ascii="宋体" w:hAnsi="宋体" w:eastAsia="宋体"/>
          <w:b w:val="0"/>
          <w:sz w:val="24"/>
        </w:rPr>
        <w:t>FlowMind 采用前后端分离的微服务架构。后端基于云原生设计，可弹性扩展以应对不同规模团队的负载需求。前端使用跨平台框架，以确保 Web、桌面和移动端拥有一致的用户体验。</w:t>
      </w:r>
    </w:p>
    <w:p>
      <w:pPr>
        <w:pStyle w:val="Heading1"/>
      </w:pPr>
      <w:r>
        <w:rPr>
          <w:rFonts w:ascii="黑体" w:hAnsi="黑体" w:eastAsia="黑体"/>
          <w:b/>
          <w:sz w:val="28"/>
        </w:rPr>
        <w:t>4.2 核心组件</w:t>
      </w:r>
    </w:p>
    <w:p>
      <w:pPr>
        <w:pStyle w:val="ListBullet"/>
      </w:pPr>
      <w:r>
        <w:rPr>
          <w:rFonts w:ascii="宋体" w:hAnsi="宋体" w:eastAsia="宋体"/>
          <w:b w:val="0"/>
          <w:sz w:val="24"/>
        </w:rPr>
        <w:t>**语音识别与自然语言处理（NLP）引擎**：该引擎是智能会议纪要功能的核心，负责将会议音频实时或异步转换为文字，并进行语义分析，以提取讨论要点、任务和决策。</w:t>
      </w:r>
    </w:p>
    <w:p>
      <w:pPr>
        <w:pStyle w:val="ListBullet"/>
      </w:pPr>
      <w:r>
        <w:rPr>
          <w:rFonts w:ascii="宋体" w:hAnsi="宋体" w:eastAsia="宋体"/>
          <w:b w:val="0"/>
          <w:sz w:val="24"/>
        </w:rPr>
        <w:t>**任务引擎**：负责任务卡片的全生命周期管理，包括创建、分配、状态流转、到期提醒以及与看板视图的同步。</w:t>
      </w:r>
    </w:p>
    <w:p>
      <w:pPr>
        <w:pStyle w:val="ListBullet"/>
      </w:pPr>
      <w:r>
        <w:rPr>
          <w:rFonts w:ascii="宋体" w:hAnsi="宋体" w:eastAsia="宋体"/>
          <w:b w:val="0"/>
          <w:sz w:val="24"/>
        </w:rPr>
        <w:t>**知识索引服务**：基于向量数据库和全文搜索引擎构建，对会议纪要、任务、文档等数据进行处理，支撑精准的语义检索和模糊搜索。</w:t>
      </w:r>
    </w:p>
    <w:p>
      <w:pPr>
        <w:pStyle w:val="ListBullet"/>
      </w:pPr>
      <w:r>
        <w:rPr>
          <w:rFonts w:ascii="宋体" w:hAnsi="宋体" w:eastAsia="宋体"/>
          <w:b w:val="0"/>
          <w:sz w:val="24"/>
        </w:rPr>
        <w:t>**实时同步服务**：利用 WebSocket 或消息推送机制，确保所有端（Web、桌面、移动）的数据变化能够在极短时间内（毫秒级）同步给所有在线用户。</w:t>
      </w:r>
    </w:p>
    <w:p>
      <w:pPr>
        <w:pStyle w:val="Heading1"/>
      </w:pPr>
      <w:r>
        <w:rPr>
          <w:rFonts w:ascii="黑体" w:hAnsi="黑体" w:eastAsia="黑体"/>
          <w:b/>
          <w:sz w:val="28"/>
        </w:rPr>
        <w:t>4.3 数据安全</w:t>
      </w:r>
    </w:p>
    <w:p>
      <w:pPr>
        <w:pStyle w:val="ListBullet"/>
      </w:pPr>
      <w:r>
        <w:rPr>
          <w:rFonts w:ascii="宋体" w:hAnsi="宋体" w:eastAsia="宋体"/>
          <w:b w:val="0"/>
          <w:sz w:val="24"/>
        </w:rPr>
        <w:t>所有数据在传输过程中采用 TLS 加密，在存储时采用 AES 加密。</w:t>
      </w:r>
    </w:p>
    <w:p>
      <w:pPr>
        <w:pStyle w:val="ListBullet"/>
      </w:pPr>
      <w:r>
        <w:rPr>
          <w:rFonts w:ascii="宋体" w:hAnsi="宋体" w:eastAsia="宋体"/>
          <w:b w:val="0"/>
          <w:sz w:val="24"/>
        </w:rPr>
        <w:t>实施严格的用户权限分级管理，确保团队管理者可以控制信息查看和编辑的范围，保障中小型互联网公司的数据隐私和合规需求。</w:t>
      </w:r>
    </w:p>
    <w:p>
      <w:pPr>
        <w:pStyle w:val="Heading1"/>
      </w:pPr>
      <w:r>
        <w:rPr>
          <w:rFonts w:ascii="黑体" w:hAnsi="黑体" w:eastAsia="黑体"/>
          <w:b/>
          <w:sz w:val="28"/>
        </w:rPr>
        <w:t>五、竞品分析</w:t>
      </w:r>
    </w:p>
    <w:p>
      <w:pPr>
        <w:pStyle w:val="BodyText"/>
        <w:jc w:val="both"/>
      </w:pPr>
      <w:r>
        <w:rPr>
          <w:rFonts w:ascii="宋体" w:hAnsi="宋体" w:eastAsia="宋体"/>
          <w:b w:val="0"/>
          <w:sz w:val="24"/>
        </w:rPr>
        <w:t>### 5.1 主要竞品概述</w:t>
      </w:r>
    </w:p>
    <w:p>
      <w:pPr>
        <w:pStyle w:val="BodyText"/>
        <w:jc w:val="both"/>
      </w:pPr>
      <w:r>
        <w:rPr>
          <w:rFonts w:ascii="宋体" w:hAnsi="宋体" w:eastAsia="宋体"/>
          <w:b w:val="0"/>
          <w:sz w:val="24"/>
        </w:rPr>
        <w:t>当前市场上存在多种协作工具，但专门针对 50-200 人团队、且深度集成 AI 能力的协作工具尚有空缺。主要竞品可分为两类：一是传统协作软件的 AI 增强版本，二是专注于单一场景的 AI 工具。</w:t>
      </w:r>
    </w:p>
    <w:p>
      <w:pPr>
        <w:pStyle w:val="BodyText"/>
        <w:jc w:val="both"/>
      </w:pPr>
      <w:r>
        <w:rPr>
          <w:rFonts w:ascii="宋体" w:hAnsi="宋体" w:eastAsia="宋体"/>
          <w:b w:val="0"/>
          <w:sz w:val="24"/>
        </w:rPr>
        <w:t>### 5.2 竞品对比</w:t>
      </w:r>
    </w:p>
    <w:p>
      <w:pPr>
        <w:pStyle w:val="ListBullet"/>
      </w:pPr>
      <w:r>
        <w:rPr>
          <w:rFonts w:ascii="宋体" w:hAnsi="宋体" w:eastAsia="宋体"/>
          <w:b w:val="0"/>
          <w:sz w:val="24"/>
        </w:rPr>
        <w:t>**竞品 A**：具备完善的会议录制和基础纪要功能，但缺少自动任务分配和团队级知识库检索。适用于会议的单一环节，但难以支撑从会议到执行再到知识沉淀的完整流程。</w:t>
      </w:r>
    </w:p>
    <w:p>
      <w:pPr>
        <w:pStyle w:val="ListBullet"/>
      </w:pPr>
      <w:r>
        <w:rPr>
          <w:rFonts w:ascii="宋体" w:hAnsi="宋体" w:eastAsia="宋体"/>
          <w:b w:val="0"/>
          <w:sz w:val="24"/>
        </w:rPr>
        <w:t>**竞品 B**：在任务管理和项目看板方面功能强大，但会议模块较弱，不具备智能纪要能力。团队需要额外采购会议工具进行拼装，增加了工具成本和切换成本。</w:t>
      </w:r>
    </w:p>
    <w:p>
      <w:pPr>
        <w:pStyle w:val="ListBullet"/>
      </w:pPr>
      <w:r>
        <w:rPr>
          <w:rFonts w:ascii="宋体" w:hAnsi="宋体" w:eastAsia="宋体"/>
          <w:b w:val="0"/>
          <w:sz w:val="24"/>
        </w:rPr>
        <w:t>**竞品 C**：在知识管理领域表现出色，支持强大的文档协作和搜索。但对中小型互联网公司的多端实时同步支持不佳，移动端体验较差，且无自动任务分配功能。</w:t>
      </w:r>
    </w:p>
    <w:p>
      <w:pPr>
        <w:pStyle w:val="BodyText"/>
        <w:jc w:val="both"/>
      </w:pPr>
      <w:r>
        <w:rPr>
          <w:rFonts w:ascii="宋体" w:hAnsi="宋体" w:eastAsia="宋体"/>
          <w:b w:val="0"/>
          <w:sz w:val="24"/>
        </w:rPr>
        <w:t>### 5.3 FlowMind 差异化优势</w:t>
      </w:r>
    </w:p>
    <w:p>
      <w:pPr>
        <w:pStyle w:val="ListBullet"/>
      </w:pPr>
      <w:r>
        <w:rPr>
          <w:rFonts w:ascii="宋体" w:hAnsi="宋体" w:eastAsia="宋体"/>
          <w:b w:val="0"/>
          <w:sz w:val="24"/>
        </w:rPr>
        <w:t>**一体化解决方案**：FlowMind 是唯一一款将 AI 驱动的智能会议纪要、自动任务分配、知识库检索、多端实时同步集于一体的协作工具。这降低了团队购买多种工具的成本和团队成员在多个应用间切换的成本。</w:t>
      </w:r>
    </w:p>
    <w:p>
      <w:pPr>
        <w:pStyle w:val="ListBullet"/>
      </w:pPr>
      <w:r>
        <w:rPr>
          <w:rFonts w:ascii="宋体" w:hAnsi="宋体" w:eastAsia="宋体"/>
          <w:b w:val="0"/>
          <w:sz w:val="24"/>
        </w:rPr>
        <w:t>**针对性强**：产品设计、功能深度和定价模式均围绕 50-200 人团队的实际工作流展开，提供开箱即用的协作闭环。</w:t>
      </w:r>
    </w:p>
    <w:p>
      <w:pPr>
        <w:pStyle w:val="BodyText"/>
        <w:jc w:val="both"/>
      </w:pPr>
      <w:r>
        <w:rPr>
          <w:rFonts w:ascii="宋体" w:hAnsi="宋体" w:eastAsia="宋体"/>
          <w:b w:val="0"/>
          <w:sz w:val="24"/>
        </w:rPr>
        <w:t>### 5.4 潜在风险与应对</w:t>
      </w:r>
    </w:p>
    <w:p>
      <w:pPr>
        <w:pStyle w:val="ListBullet"/>
      </w:pPr>
      <w:r>
        <w:rPr>
          <w:rFonts w:ascii="宋体" w:hAnsi="宋体" w:eastAsia="宋体"/>
          <w:b w:val="0"/>
          <w:sz w:val="24"/>
        </w:rPr>
        <w:t>**风险**：AI 会议纪要的准确率可能受到方言、专业术语或嘈杂环境的影响。</w:t>
      </w:r>
    </w:p>
    <w:p>
      <w:pPr>
        <w:pStyle w:val="ListBullet"/>
      </w:pPr>
      <w:r>
        <w:rPr>
          <w:rFonts w:ascii="宋体" w:hAnsi="宋体" w:eastAsia="宋体"/>
          <w:b w:val="0"/>
          <w:sz w:val="24"/>
        </w:rPr>
        <w:t>**应对**：持续收集用户反馈标注数据以训练模型，并提供用户手动修正纪要的入口，支持修正结果重新反馈给模型以持续优化。</w:t>
      </w:r>
    </w:p>
    <w:p>
      <w:pPr>
        <w:pStyle w:val="ListBullet"/>
      </w:pPr>
      <w:r>
        <w:rPr>
          <w:rFonts w:ascii="宋体" w:hAnsi="宋体" w:eastAsia="宋体"/>
          <w:b w:val="0"/>
          <w:sz w:val="24"/>
        </w:rPr>
        <w:t>**风险**：目标用户（中小型互联网公司）对定价较为敏感。</w:t>
      </w:r>
    </w:p>
    <w:p>
      <w:pPr>
        <w:pStyle w:val="ListBullet"/>
      </w:pPr>
      <w:r>
        <w:rPr>
          <w:rFonts w:ascii="宋体" w:hAnsi="宋体" w:eastAsia="宋体"/>
          <w:b w:val="0"/>
          <w:sz w:val="24"/>
        </w:rPr>
        <w:t>**应对**：提供按团队规模分级的订阅模式，初期推出免费试用版本（例如限制团队人数或功能模块），以降低用户尝试门槛，并设计灵活的付费方案。</w:t>
      </w:r>
    </w:p>
    <w:p>
      <w:pPr>
        <w:pStyle w:val="Heading1"/>
      </w:pPr>
      <w:r>
        <w:rPr>
          <w:rFonts w:ascii="黑体" w:hAnsi="黑体" w:eastAsia="黑体"/>
          <w:b/>
          <w:sz w:val="28"/>
        </w:rPr>
        <w:t>5.1 主要竞品概述</w:t>
      </w:r>
    </w:p>
    <w:p>
      <w:pPr>
        <w:pStyle w:val="BodyText"/>
        <w:jc w:val="both"/>
      </w:pPr>
      <w:r>
        <w:rPr>
          <w:rFonts w:ascii="宋体" w:hAnsi="宋体" w:eastAsia="宋体"/>
          <w:b w:val="0"/>
          <w:sz w:val="24"/>
        </w:rPr>
        <w:t>当前市场上存在多种协作工具，但专门针对 50-200 人团队、且深度集成 AI 能力的协作工具尚有空缺。主要竞品可分为两类：一是传统协作软件的 AI 增强版本，二是专注于单一场景的 AI 工具。</w:t>
      </w:r>
    </w:p>
    <w:p>
      <w:pPr>
        <w:pStyle w:val="Heading1"/>
      </w:pPr>
      <w:r>
        <w:rPr>
          <w:rFonts w:ascii="黑体" w:hAnsi="黑体" w:eastAsia="黑体"/>
          <w:b/>
          <w:sz w:val="28"/>
        </w:rPr>
        <w:t>5.2 竞品对比</w:t>
      </w:r>
    </w:p>
    <w:p>
      <w:pPr>
        <w:pStyle w:val="ListBullet"/>
      </w:pPr>
      <w:r>
        <w:rPr>
          <w:rFonts w:ascii="宋体" w:hAnsi="宋体" w:eastAsia="宋体"/>
          <w:b w:val="0"/>
          <w:sz w:val="24"/>
        </w:rPr>
        <w:t>**竞品 A**：具备完善的会议录制和基础纪要功能，但缺少自动任务分配和团队级知识库检索。适用于会议的单一环节，但难以支撑从会议到执行再到知识沉淀的完整流程。</w:t>
      </w:r>
    </w:p>
    <w:p>
      <w:pPr>
        <w:pStyle w:val="ListBullet"/>
      </w:pPr>
      <w:r>
        <w:rPr>
          <w:rFonts w:ascii="宋体" w:hAnsi="宋体" w:eastAsia="宋体"/>
          <w:b w:val="0"/>
          <w:sz w:val="24"/>
        </w:rPr>
        <w:t>**竞品 B**：在任务管理和项目看板方面功能强大，但会议模块较弱，不具备智能纪要能力。团队需要额外采购会议工具进行拼装，增加了工具成本和切换成本。</w:t>
      </w:r>
    </w:p>
    <w:p>
      <w:pPr>
        <w:pStyle w:val="ListBullet"/>
      </w:pPr>
      <w:r>
        <w:rPr>
          <w:rFonts w:ascii="宋体" w:hAnsi="宋体" w:eastAsia="宋体"/>
          <w:b w:val="0"/>
          <w:sz w:val="24"/>
        </w:rPr>
        <w:t>**竞品 C**：在知识管理领域表现出色，支持强大的文档协作和搜索。但对中小型互联网公司的多端实时同步支持不佳，移动端体验较差，且无自动任务分配功能。</w:t>
      </w:r>
    </w:p>
    <w:p>
      <w:pPr>
        <w:pStyle w:val="Heading1"/>
      </w:pPr>
      <w:r>
        <w:rPr>
          <w:rFonts w:ascii="黑体" w:hAnsi="黑体" w:eastAsia="黑体"/>
          <w:b/>
          <w:sz w:val="28"/>
        </w:rPr>
        <w:t>5.3 FlowMind 差异化优势</w:t>
      </w:r>
    </w:p>
    <w:p>
      <w:pPr>
        <w:pStyle w:val="ListBullet"/>
      </w:pPr>
      <w:r>
        <w:rPr>
          <w:rFonts w:ascii="宋体" w:hAnsi="宋体" w:eastAsia="宋体"/>
          <w:b w:val="0"/>
          <w:sz w:val="24"/>
        </w:rPr>
        <w:t>**一体化解决方案**：FlowMind 是唯一一款将 AI 驱动的智能会议纪要、自动任务分配、知识库检索、多端实时同步集于一体的协作工具。这降低了团队购买多种工具的成本和团队成员在多个应用间切换的成本。</w:t>
      </w:r>
    </w:p>
    <w:p>
      <w:pPr>
        <w:pStyle w:val="ListBullet"/>
      </w:pPr>
      <w:r>
        <w:rPr>
          <w:rFonts w:ascii="宋体" w:hAnsi="宋体" w:eastAsia="宋体"/>
          <w:b w:val="0"/>
          <w:sz w:val="24"/>
        </w:rPr>
        <w:t>**针对性强**：产品设计、功能深度和定价模式均围绕 50-200 人团队的实际工作流展开，提供开箱即用的协作闭环。</w:t>
      </w:r>
    </w:p>
    <w:p>
      <w:pPr>
        <w:pStyle w:val="Heading1"/>
      </w:pPr>
      <w:r>
        <w:rPr>
          <w:rFonts w:ascii="黑体" w:hAnsi="黑体" w:eastAsia="黑体"/>
          <w:b/>
          <w:sz w:val="28"/>
        </w:rPr>
        <w:t>5.4 潜在风险与应对</w:t>
      </w:r>
    </w:p>
    <w:p>
      <w:pPr>
        <w:pStyle w:val="ListBullet"/>
      </w:pPr>
      <w:r>
        <w:rPr>
          <w:rFonts w:ascii="宋体" w:hAnsi="宋体" w:eastAsia="宋体"/>
          <w:b w:val="0"/>
          <w:sz w:val="24"/>
        </w:rPr>
        <w:t>**风险**：AI 会议纪要的准确率可能受到方言、专业术语或嘈杂环境的影响。</w:t>
      </w:r>
    </w:p>
    <w:p>
      <w:pPr>
        <w:pStyle w:val="ListBullet"/>
      </w:pPr>
      <w:r>
        <w:rPr>
          <w:rFonts w:ascii="宋体" w:hAnsi="宋体" w:eastAsia="宋体"/>
          <w:b w:val="0"/>
          <w:sz w:val="24"/>
        </w:rPr>
        <w:t>**应对**：持续收集用户反馈标注数据以训练模型，并提供用户手动修正纪要的入口，支持修正结果重新反馈给模型以持续优化。</w:t>
      </w:r>
    </w:p>
    <w:p>
      <w:pPr>
        <w:pStyle w:val="ListBullet"/>
      </w:pPr>
      <w:r>
        <w:rPr>
          <w:rFonts w:ascii="宋体" w:hAnsi="宋体" w:eastAsia="宋体"/>
          <w:b w:val="0"/>
          <w:sz w:val="24"/>
        </w:rPr>
        <w:t>**风险**：目标用户（中小型互联网公司）对定价较为敏感。</w:t>
      </w:r>
    </w:p>
    <w:p>
      <w:pPr>
        <w:pStyle w:val="ListBullet"/>
      </w:pPr>
      <w:r>
        <w:rPr>
          <w:rFonts w:ascii="宋体" w:hAnsi="宋体" w:eastAsia="宋体"/>
          <w:b w:val="0"/>
          <w:sz w:val="24"/>
        </w:rPr>
        <w:t>**应对**：提供按团队规模分级的订阅模式，初期推出免费试用版本（例如限制团队人数或功能模块），以降低用户尝试门槛，并设计灵活的付费方案。</w:t>
      </w:r>
    </w:p>
    <w:p>
      <w:pPr>
        <w:pStyle w:val="Heading1"/>
      </w:pPr>
      <w:r>
        <w:rPr>
          <w:rFonts w:ascii="黑体" w:hAnsi="黑体" w:eastAsia="黑体"/>
          <w:b/>
          <w:sz w:val="28"/>
        </w:rPr>
        <w:t>六、项目排期</w:t>
      </w:r>
    </w:p>
    <w:p>
      <w:pPr>
        <w:pStyle w:val="BodyText"/>
        <w:jc w:val="both"/>
      </w:pPr>
      <w:r>
        <w:rPr>
          <w:rFonts w:ascii="宋体" w:hAnsi="宋体" w:eastAsia="宋体"/>
          <w:b w:val="0"/>
          <w:sz w:val="24"/>
        </w:rPr>
        <w:t>### 6.1 阶段划分</w:t>
      </w:r>
    </w:p>
    <w:p>
      <w:pPr>
        <w:pStyle w:val="BodyText"/>
        <w:jc w:val="both"/>
      </w:pPr>
      <w:r>
        <w:rPr>
          <w:rFonts w:ascii="宋体" w:hAnsi="宋体" w:eastAsia="宋体"/>
          <w:b w:val="0"/>
          <w:sz w:val="24"/>
        </w:rPr>
        <w:t>项目整体规划为四个阶段，总工期预计为 6 个月。</w:t>
      </w:r>
    </w:p>
    <w:p>
      <w:pPr>
        <w:pStyle w:val="BodyText"/>
        <w:jc w:val="both"/>
      </w:pPr>
      <w:r>
        <w:rPr>
          <w:rFonts w:ascii="宋体" w:hAnsi="宋体" w:eastAsia="宋体"/>
          <w:b w:val="0"/>
          <w:sz w:val="24"/>
        </w:rPr>
        <w:t>### 6.2 详细排期</w:t>
      </w:r>
    </w:p>
    <w:p>
      <w:pPr>
        <w:pStyle w:val="ListBullet"/>
      </w:pPr>
      <w:r>
        <w:rPr>
          <w:rFonts w:ascii="宋体" w:hAnsi="宋体" w:eastAsia="宋体"/>
          <w:b w:val="0"/>
          <w:sz w:val="24"/>
        </w:rPr>
        <w:t>**第一阶段：需求确认与产品设计（第 1-2 个月）**</w:t>
      </w:r>
    </w:p>
    <w:p>
      <w:pPr>
        <w:pStyle w:val="ListBullet"/>
      </w:pPr>
      <w:r>
        <w:rPr>
          <w:rFonts w:ascii="宋体" w:hAnsi="宋体" w:eastAsia="宋体"/>
          <w:b w:val="0"/>
          <w:sz w:val="24"/>
        </w:rPr>
        <w:t>完成产品需求文档定稿。</w:t>
      </w:r>
    </w:p>
    <w:p>
      <w:pPr>
        <w:pStyle w:val="ListBullet"/>
      </w:pPr>
      <w:r>
        <w:rPr>
          <w:rFonts w:ascii="宋体" w:hAnsi="宋体" w:eastAsia="宋体"/>
          <w:b w:val="0"/>
          <w:sz w:val="24"/>
        </w:rPr>
        <w:t>进行用户调研，面向 5-10 家目标公司，收集其对会议纪要、任务分配、知识库和同步功能的优先级和期望。</w:t>
      </w:r>
    </w:p>
    <w:p>
      <w:pPr>
        <w:pStyle w:val="ListBullet"/>
      </w:pPr>
      <w:r>
        <w:rPr>
          <w:rFonts w:ascii="宋体" w:hAnsi="宋体" w:eastAsia="宋体"/>
          <w:b w:val="0"/>
          <w:sz w:val="24"/>
        </w:rPr>
        <w:t>输出各核心模块的原型设计及交互稿。</w:t>
      </w:r>
    </w:p>
    <w:p>
      <w:pPr>
        <w:pStyle w:val="ListBullet"/>
      </w:pPr>
      <w:r>
        <w:rPr>
          <w:rFonts w:ascii="宋体" w:hAnsi="宋体" w:eastAsia="宋体"/>
          <w:b w:val="0"/>
          <w:sz w:val="24"/>
        </w:rPr>
        <w:t>启动技术预研，重点评估语音识别模型选型、NLP 引擎框架、以及微服务架构的选型。</w:t>
      </w:r>
    </w:p>
    <w:p>
      <w:pPr>
        <w:pStyle w:val="ListBullet"/>
      </w:pPr>
      <w:r>
        <w:rPr>
          <w:rFonts w:ascii="宋体" w:hAnsi="宋体" w:eastAsia="宋体"/>
          <w:b w:val="0"/>
          <w:sz w:val="24"/>
        </w:rPr>
        <w:t>**第二阶段：核心功能开发（第 3-4 个月）**</w:t>
      </w:r>
    </w:p>
    <w:p>
      <w:pPr>
        <w:pStyle w:val="ListBullet"/>
      </w:pPr>
      <w:r>
        <w:rPr>
          <w:rFonts w:ascii="宋体" w:hAnsi="宋体" w:eastAsia="宋体"/>
          <w:b w:val="0"/>
          <w:sz w:val="24"/>
        </w:rPr>
        <w:t>完成智能会议纪要模块（包含语音转文字、结构化摘要、AI 要点提取）的开发。</w:t>
      </w:r>
    </w:p>
    <w:p>
      <w:pPr>
        <w:pStyle w:val="ListBullet"/>
      </w:pPr>
      <w:r>
        <w:rPr>
          <w:rFonts w:ascii="宋体" w:hAnsi="宋体" w:eastAsia="宋体"/>
          <w:b w:val="0"/>
          <w:sz w:val="24"/>
        </w:rPr>
        <w:t>完成自动任务分配模块（包含任务识别、责任人推荐、任务卡片创建与管理）的开发。</w:t>
      </w:r>
    </w:p>
    <w:p>
      <w:pPr>
        <w:pStyle w:val="ListBullet"/>
      </w:pPr>
      <w:r>
        <w:rPr>
          <w:rFonts w:ascii="宋体" w:hAnsi="宋体" w:eastAsia="宋体"/>
          <w:b w:val="0"/>
          <w:sz w:val="24"/>
        </w:rPr>
        <w:t>完成知识库检索核心功能（包含文档索引、自然语言搜索、结果排序）的开发。</w:t>
      </w:r>
    </w:p>
    <w:p>
      <w:pPr>
        <w:pStyle w:val="ListBullet"/>
      </w:pPr>
      <w:r>
        <w:rPr>
          <w:rFonts w:ascii="宋体" w:hAnsi="宋体" w:eastAsia="宋体"/>
          <w:b w:val="0"/>
          <w:sz w:val="24"/>
        </w:rPr>
        <w:t>完成多端实时同步底层服务（包含 WebSocket 服务器、消息队列、客户端 SDK）的开发。</w:t>
      </w:r>
    </w:p>
    <w:p>
      <w:pPr>
        <w:pStyle w:val="ListBullet"/>
      </w:pPr>
      <w:r>
        <w:rPr>
          <w:rFonts w:ascii="宋体" w:hAnsi="宋体" w:eastAsia="宋体"/>
          <w:b w:val="0"/>
          <w:sz w:val="24"/>
        </w:rPr>
        <w:t>**第三阶段：联调测试与体验优化（第 5 个月）**</w:t>
      </w:r>
    </w:p>
    <w:p>
      <w:pPr>
        <w:pStyle w:val="ListBullet"/>
      </w:pPr>
      <w:r>
        <w:rPr>
          <w:rFonts w:ascii="宋体" w:hAnsi="宋体" w:eastAsia="宋体"/>
          <w:b w:val="0"/>
          <w:sz w:val="24"/>
        </w:rPr>
        <w:t>各模块进行集成联调，确保数据在会议、任务、知识库之间顺畅流转。</w:t>
      </w:r>
    </w:p>
    <w:p>
      <w:pPr>
        <w:pStyle w:val="ListBullet"/>
      </w:pPr>
      <w:r>
        <w:rPr>
          <w:rFonts w:ascii="宋体" w:hAnsi="宋体" w:eastAsia="宋体"/>
          <w:b w:val="0"/>
          <w:sz w:val="24"/>
        </w:rPr>
        <w:t>进行内部封闭测试，修复关键 Bug，特别是多端同步的一致性和稳定性。</w:t>
      </w:r>
    </w:p>
    <w:p>
      <w:pPr>
        <w:pStyle w:val="ListBullet"/>
      </w:pPr>
      <w:r>
        <w:rPr>
          <w:rFonts w:ascii="宋体" w:hAnsi="宋体" w:eastAsia="宋体"/>
          <w:b w:val="0"/>
          <w:sz w:val="24"/>
        </w:rPr>
        <w:t>邀请 3-5 家种子用户进行内测，收集功能体验和交互反馈。</w:t>
      </w:r>
    </w:p>
    <w:p>
      <w:pPr>
        <w:pStyle w:val="ListBullet"/>
      </w:pPr>
      <w:r>
        <w:rPr>
          <w:rFonts w:ascii="宋体" w:hAnsi="宋体" w:eastAsia="宋体"/>
          <w:b w:val="0"/>
          <w:sz w:val="24"/>
        </w:rPr>
        <w:t>根据反馈优化 UI/UX 与性能，例如会议纪要生成速度、搜索结果准确率。</w:t>
      </w:r>
    </w:p>
    <w:p>
      <w:pPr>
        <w:pStyle w:val="ListBullet"/>
      </w:pPr>
      <w:r>
        <w:rPr>
          <w:rFonts w:ascii="宋体" w:hAnsi="宋体" w:eastAsia="宋体"/>
          <w:b w:val="0"/>
          <w:sz w:val="24"/>
        </w:rPr>
        <w:t>**第四阶段：上线发布与初期运营（第 6 个月）**</w:t>
      </w:r>
    </w:p>
    <w:p>
      <w:pPr>
        <w:pStyle w:val="ListBullet"/>
      </w:pPr>
      <w:r>
        <w:rPr>
          <w:rFonts w:ascii="宋体" w:hAnsi="宋体" w:eastAsia="宋体"/>
          <w:b w:val="0"/>
          <w:sz w:val="24"/>
        </w:rPr>
        <w:t>完成最后的安全审计与压力测试，确保系统能稳定承载 200 人团队的使用。</w:t>
      </w:r>
    </w:p>
    <w:p>
      <w:pPr>
        <w:pStyle w:val="ListBullet"/>
      </w:pPr>
      <w:r>
        <w:rPr>
          <w:rFonts w:ascii="宋体" w:hAnsi="宋体" w:eastAsia="宋体"/>
          <w:b w:val="0"/>
          <w:sz w:val="24"/>
        </w:rPr>
        <w:t>正式上线 Web 端、桌面客户端和移动端（iOS/Android）。</w:t>
      </w:r>
    </w:p>
    <w:p>
      <w:pPr>
        <w:pStyle w:val="ListBullet"/>
      </w:pPr>
      <w:r>
        <w:rPr>
          <w:rFonts w:ascii="宋体" w:hAnsi="宋体" w:eastAsia="宋体"/>
          <w:b w:val="0"/>
          <w:sz w:val="24"/>
        </w:rPr>
        <w:t>发布产品使用文档与系列教程。</w:t>
      </w:r>
    </w:p>
    <w:p>
      <w:pPr>
        <w:pStyle w:val="ListBullet"/>
      </w:pPr>
      <w:r>
        <w:rPr>
          <w:rFonts w:ascii="宋体" w:hAnsi="宋体" w:eastAsia="宋体"/>
          <w:b w:val="0"/>
          <w:sz w:val="24"/>
        </w:rPr>
        <w:t>启动早期用户增长计划，包括在开发者社区、行业论坛进行推广，并推出针对早期用户的限时优惠或免费试用活动。</w:t>
      </w:r>
    </w:p>
    <w:p>
      <w:pPr>
        <w:pStyle w:val="BodyText"/>
        <w:jc w:val="both"/>
      </w:pPr>
      <w:r>
        <w:rPr>
          <w:rFonts w:ascii="宋体" w:hAnsi="宋体" w:eastAsia="宋体"/>
          <w:b w:val="0"/>
          <w:sz w:val="24"/>
        </w:rPr>
        <w:t>### 6.3 里程碑节点</w:t>
      </w:r>
    </w:p>
    <w:p>
      <w:pPr>
        <w:pStyle w:val="ListBullet"/>
      </w:pPr>
      <w:r>
        <w:rPr>
          <w:rFonts w:ascii="宋体" w:hAnsi="宋体" w:eastAsia="宋体"/>
          <w:b w:val="0"/>
          <w:sz w:val="24"/>
        </w:rPr>
        <w:t>**M1（第 2 个月末）**：原型设计评审通过，核心开发工作正式启动。</w:t>
      </w:r>
    </w:p>
    <w:p>
      <w:pPr>
        <w:pStyle w:val="ListBullet"/>
      </w:pPr>
      <w:r>
        <w:rPr>
          <w:rFonts w:ascii="宋体" w:hAnsi="宋体" w:eastAsia="宋体"/>
          <w:b w:val="0"/>
          <w:sz w:val="24"/>
        </w:rPr>
        <w:t>**M2（第 4 个月末）**：核心功能（智能会议纪要、自动任务分配、知识库检索、同步服务）开发完成，进入联调测试阶段。</w:t>
      </w:r>
    </w:p>
    <w:p>
      <w:pPr>
        <w:pStyle w:val="ListBullet"/>
      </w:pPr>
      <w:r>
        <w:rPr>
          <w:rFonts w:ascii="宋体" w:hAnsi="宋体" w:eastAsia="宋体"/>
          <w:b w:val="0"/>
          <w:sz w:val="24"/>
        </w:rPr>
        <w:t>**M3（第 5 个月末）**：内测结束，关键 Bug 修复完成，版本趋于稳定，达到发布标准。</w:t>
      </w:r>
    </w:p>
    <w:p>
      <w:pPr>
        <w:pStyle w:val="ListBullet"/>
      </w:pPr>
      <w:r>
        <w:rPr>
          <w:rFonts w:ascii="宋体" w:hAnsi="宋体" w:eastAsia="宋体"/>
          <w:b w:val="0"/>
          <w:sz w:val="24"/>
        </w:rPr>
        <w:t>**M4（第 6 个月末）**：产品正式上线，面向目标用户开放使用。</w:t>
      </w:r>
    </w:p>
    <w:p>
      <w:pPr>
        <w:pStyle w:val="Heading1"/>
      </w:pPr>
      <w:r>
        <w:rPr>
          <w:rFonts w:ascii="黑体" w:hAnsi="黑体" w:eastAsia="黑体"/>
          <w:b/>
          <w:sz w:val="28"/>
        </w:rPr>
        <w:t>6.1 阶段划分</w:t>
      </w:r>
    </w:p>
    <w:p>
      <w:pPr>
        <w:pStyle w:val="BodyText"/>
        <w:jc w:val="both"/>
      </w:pPr>
      <w:r>
        <w:rPr>
          <w:rFonts w:ascii="宋体" w:hAnsi="宋体" w:eastAsia="宋体"/>
          <w:b w:val="0"/>
          <w:sz w:val="24"/>
        </w:rPr>
        <w:t>项目整体规划为四个阶段，总工期预计为 6 个月。</w:t>
      </w:r>
    </w:p>
    <w:p>
      <w:pPr>
        <w:pStyle w:val="Heading1"/>
      </w:pPr>
      <w:r>
        <w:rPr>
          <w:rFonts w:ascii="黑体" w:hAnsi="黑体" w:eastAsia="黑体"/>
          <w:b/>
          <w:sz w:val="28"/>
        </w:rPr>
        <w:t>6.2 详细排期</w:t>
      </w:r>
    </w:p>
    <w:p>
      <w:pPr>
        <w:pStyle w:val="ListBullet"/>
      </w:pPr>
      <w:r>
        <w:rPr>
          <w:rFonts w:ascii="宋体" w:hAnsi="宋体" w:eastAsia="宋体"/>
          <w:b w:val="0"/>
          <w:sz w:val="24"/>
        </w:rPr>
        <w:t>**第一阶段：需求确认与产品设计（第 1-2 个月）**</w:t>
      </w:r>
    </w:p>
    <w:p>
      <w:pPr>
        <w:pStyle w:val="ListBullet"/>
      </w:pPr>
      <w:r>
        <w:rPr>
          <w:rFonts w:ascii="宋体" w:hAnsi="宋体" w:eastAsia="宋体"/>
          <w:b w:val="0"/>
          <w:sz w:val="24"/>
        </w:rPr>
        <w:t>完成产品需求文档定稿。</w:t>
      </w:r>
    </w:p>
    <w:p>
      <w:pPr>
        <w:pStyle w:val="ListBullet"/>
      </w:pPr>
      <w:r>
        <w:rPr>
          <w:rFonts w:ascii="宋体" w:hAnsi="宋体" w:eastAsia="宋体"/>
          <w:b w:val="0"/>
          <w:sz w:val="24"/>
        </w:rPr>
        <w:t>进行用户调研，面向 5-10 家目标公司，收集其对会议纪要、任务分配、知识库和同步功能的优先级和期望。</w:t>
      </w:r>
    </w:p>
    <w:p>
      <w:pPr>
        <w:pStyle w:val="ListBullet"/>
      </w:pPr>
      <w:r>
        <w:rPr>
          <w:rFonts w:ascii="宋体" w:hAnsi="宋体" w:eastAsia="宋体"/>
          <w:b w:val="0"/>
          <w:sz w:val="24"/>
        </w:rPr>
        <w:t>输出各核心模块的原型设计及交互稿。</w:t>
      </w:r>
    </w:p>
    <w:p>
      <w:pPr>
        <w:pStyle w:val="ListBullet"/>
      </w:pPr>
      <w:r>
        <w:rPr>
          <w:rFonts w:ascii="宋体" w:hAnsi="宋体" w:eastAsia="宋体"/>
          <w:b w:val="0"/>
          <w:sz w:val="24"/>
        </w:rPr>
        <w:t>启动技术预研，重点评估语音识别模型选型、NLP 引擎框架、以及微服务架构的选型。</w:t>
      </w:r>
    </w:p>
    <w:p>
      <w:pPr>
        <w:pStyle w:val="ListBullet"/>
      </w:pPr>
      <w:r>
        <w:rPr>
          <w:rFonts w:ascii="宋体" w:hAnsi="宋体" w:eastAsia="宋体"/>
          <w:b w:val="0"/>
          <w:sz w:val="24"/>
        </w:rPr>
        <w:t>**第二阶段：核心功能开发（第 3-4 个月）**</w:t>
      </w:r>
    </w:p>
    <w:p>
      <w:pPr>
        <w:pStyle w:val="ListBullet"/>
      </w:pPr>
      <w:r>
        <w:rPr>
          <w:rFonts w:ascii="宋体" w:hAnsi="宋体" w:eastAsia="宋体"/>
          <w:b w:val="0"/>
          <w:sz w:val="24"/>
        </w:rPr>
        <w:t>完成智能会议纪要模块（包含语音转文字、结构化摘要、AI 要点提取）的开发。</w:t>
      </w:r>
    </w:p>
    <w:p>
      <w:pPr>
        <w:pStyle w:val="ListBullet"/>
      </w:pPr>
      <w:r>
        <w:rPr>
          <w:rFonts w:ascii="宋体" w:hAnsi="宋体" w:eastAsia="宋体"/>
          <w:b w:val="0"/>
          <w:sz w:val="24"/>
        </w:rPr>
        <w:t>完成自动任务分配模块（包含任务识别、责任人推荐、任务卡片创建与管理）的开发。</w:t>
      </w:r>
    </w:p>
    <w:p>
      <w:pPr>
        <w:pStyle w:val="ListBullet"/>
      </w:pPr>
      <w:r>
        <w:rPr>
          <w:rFonts w:ascii="宋体" w:hAnsi="宋体" w:eastAsia="宋体"/>
          <w:b w:val="0"/>
          <w:sz w:val="24"/>
        </w:rPr>
        <w:t>完成知识库检索核心功能（包含文档索引、自然语言搜索、结果排序）的开发。</w:t>
      </w:r>
    </w:p>
    <w:p>
      <w:pPr>
        <w:pStyle w:val="ListBullet"/>
      </w:pPr>
      <w:r>
        <w:rPr>
          <w:rFonts w:ascii="宋体" w:hAnsi="宋体" w:eastAsia="宋体"/>
          <w:b w:val="0"/>
          <w:sz w:val="24"/>
        </w:rPr>
        <w:t>完成多端实时同步底层服务（包含 WebSocket 服务器、消息队列、客户端 SDK）的开发。</w:t>
      </w:r>
    </w:p>
    <w:p>
      <w:pPr>
        <w:pStyle w:val="ListBullet"/>
      </w:pPr>
      <w:r>
        <w:rPr>
          <w:rFonts w:ascii="宋体" w:hAnsi="宋体" w:eastAsia="宋体"/>
          <w:b w:val="0"/>
          <w:sz w:val="24"/>
        </w:rPr>
        <w:t>**第三阶段：联调测试与体验优化（第 5 个月）**</w:t>
      </w:r>
    </w:p>
    <w:p>
      <w:pPr>
        <w:pStyle w:val="ListBullet"/>
      </w:pPr>
      <w:r>
        <w:rPr>
          <w:rFonts w:ascii="宋体" w:hAnsi="宋体" w:eastAsia="宋体"/>
          <w:b w:val="0"/>
          <w:sz w:val="24"/>
        </w:rPr>
        <w:t>各模块进行集成联调，确保数据在会议、任务、知识库之间顺畅流转。</w:t>
      </w:r>
    </w:p>
    <w:p>
      <w:pPr>
        <w:pStyle w:val="ListBullet"/>
      </w:pPr>
      <w:r>
        <w:rPr>
          <w:rFonts w:ascii="宋体" w:hAnsi="宋体" w:eastAsia="宋体"/>
          <w:b w:val="0"/>
          <w:sz w:val="24"/>
        </w:rPr>
        <w:t>进行内部封闭测试，修复关键 Bug，特别是多端同步的一致性和稳定性。</w:t>
      </w:r>
    </w:p>
    <w:p>
      <w:pPr>
        <w:pStyle w:val="ListBullet"/>
      </w:pPr>
      <w:r>
        <w:rPr>
          <w:rFonts w:ascii="宋体" w:hAnsi="宋体" w:eastAsia="宋体"/>
          <w:b w:val="0"/>
          <w:sz w:val="24"/>
        </w:rPr>
        <w:t>邀请 3-5 家种子用户进行内测，收集功能体验和交互反馈。</w:t>
      </w:r>
    </w:p>
    <w:p>
      <w:pPr>
        <w:pStyle w:val="ListBullet"/>
      </w:pPr>
      <w:r>
        <w:rPr>
          <w:rFonts w:ascii="宋体" w:hAnsi="宋体" w:eastAsia="宋体"/>
          <w:b w:val="0"/>
          <w:sz w:val="24"/>
        </w:rPr>
        <w:t>根据反馈优化 UI/UX 与性能，例如会议纪要生成速度、搜索结果准确率。</w:t>
      </w:r>
    </w:p>
    <w:p>
      <w:pPr>
        <w:pStyle w:val="ListBullet"/>
      </w:pPr>
      <w:r>
        <w:rPr>
          <w:rFonts w:ascii="宋体" w:hAnsi="宋体" w:eastAsia="宋体"/>
          <w:b w:val="0"/>
          <w:sz w:val="24"/>
        </w:rPr>
        <w:t>**第四阶段：上线发布与初期运营（第 6 个月）**</w:t>
      </w:r>
    </w:p>
    <w:p>
      <w:pPr>
        <w:pStyle w:val="ListBullet"/>
      </w:pPr>
      <w:r>
        <w:rPr>
          <w:rFonts w:ascii="宋体" w:hAnsi="宋体" w:eastAsia="宋体"/>
          <w:b w:val="0"/>
          <w:sz w:val="24"/>
        </w:rPr>
        <w:t>完成最后的安全审计与压力测试，确保系统能稳定承载 200 人团队的使用。</w:t>
      </w:r>
    </w:p>
    <w:p>
      <w:pPr>
        <w:pStyle w:val="ListBullet"/>
      </w:pPr>
      <w:r>
        <w:rPr>
          <w:rFonts w:ascii="宋体" w:hAnsi="宋体" w:eastAsia="宋体"/>
          <w:b w:val="0"/>
          <w:sz w:val="24"/>
        </w:rPr>
        <w:t>正式上线 Web 端、桌面客户端和移动端（iOS/Android）。</w:t>
      </w:r>
    </w:p>
    <w:p>
      <w:pPr>
        <w:pStyle w:val="ListBullet"/>
      </w:pPr>
      <w:r>
        <w:rPr>
          <w:rFonts w:ascii="宋体" w:hAnsi="宋体" w:eastAsia="宋体"/>
          <w:b w:val="0"/>
          <w:sz w:val="24"/>
        </w:rPr>
        <w:t>发布产品使用文档与系列教程。</w:t>
      </w:r>
    </w:p>
    <w:p>
      <w:pPr>
        <w:pStyle w:val="ListBullet"/>
      </w:pPr>
      <w:r>
        <w:rPr>
          <w:rFonts w:ascii="宋体" w:hAnsi="宋体" w:eastAsia="宋体"/>
          <w:b w:val="0"/>
          <w:sz w:val="24"/>
        </w:rPr>
        <w:t>启动早期用户增长计划，包括在开发者社区、行业论坛进行推广，并推出针对早期用户的限时优惠或免费试用活动。</w:t>
      </w:r>
    </w:p>
    <w:p>
      <w:pPr>
        <w:pStyle w:val="Heading1"/>
      </w:pPr>
      <w:r>
        <w:rPr>
          <w:rFonts w:ascii="黑体" w:hAnsi="黑体" w:eastAsia="黑体"/>
          <w:b/>
          <w:sz w:val="28"/>
        </w:rPr>
        <w:t>6.3 里程碑节点</w:t>
      </w:r>
    </w:p>
    <w:p>
      <w:pPr>
        <w:pStyle w:val="ListBullet"/>
      </w:pPr>
      <w:r>
        <w:rPr>
          <w:rFonts w:ascii="宋体" w:hAnsi="宋体" w:eastAsia="宋体"/>
          <w:b w:val="0"/>
          <w:sz w:val="24"/>
        </w:rPr>
        <w:t>**M1（第 2 个月末）**：原型设计评审通过，核心开发工作正式启动。</w:t>
      </w:r>
    </w:p>
    <w:p>
      <w:pPr>
        <w:pStyle w:val="ListBullet"/>
      </w:pPr>
      <w:r>
        <w:rPr>
          <w:rFonts w:ascii="宋体" w:hAnsi="宋体" w:eastAsia="宋体"/>
          <w:b w:val="0"/>
          <w:sz w:val="24"/>
        </w:rPr>
        <w:t>**M2（第 4 个月末）**：核心功能（智能会议纪要、自动任务分配、知识库检索、同步服务）开发完成，进入联调测试阶段。</w:t>
      </w:r>
    </w:p>
    <w:p>
      <w:pPr>
        <w:pStyle w:val="ListBullet"/>
      </w:pPr>
      <w:r>
        <w:rPr>
          <w:rFonts w:ascii="宋体" w:hAnsi="宋体" w:eastAsia="宋体"/>
          <w:b w:val="0"/>
          <w:sz w:val="24"/>
        </w:rPr>
        <w:t>**M3（第 5 个月末）**：内测结束，关键 Bug 修复完成，版本趋于稳定，达到发布标准。</w:t>
      </w:r>
    </w:p>
    <w:p>
      <w:pPr>
        <w:pStyle w:val="ListBullet"/>
      </w:pPr>
      <w:r>
        <w:rPr>
          <w:rFonts w:ascii="宋体" w:hAnsi="宋体" w:eastAsia="宋体"/>
          <w:b w:val="0"/>
          <w:sz w:val="24"/>
        </w:rPr>
        <w:t>**M4（第 6 个月末）**：产品正式上线，面向目标用户开放使用。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