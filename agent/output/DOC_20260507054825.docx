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开始</w:t>
        <w:br/>
        <w:br/>
        <w:t>[已收集信息]</w:t>
        <w:br/>
        <w:t>user_input_1: Markdown</w:t>
        <w:br/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生成时间：2026-05-07 05:48:25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Markdown 文档编写指南：从入门到高效输出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 Markdown 文档编写指南：从入门到高效输出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 一、为什么选择 Markdown？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Markdown 是一种轻量级标记语言，由约翰·格鲁伯（John Gruber）于2004年创建。它允许人们使用易读易写的纯文本格式编写文档，然后转换成结构化的 HTML 或 PDF 等格式。其核心理念是 **“可读性优先”** ——即使在没有渲染工具的环境下，原始文本依然清晰易懂。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使用 Markdown 的优势包括：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**专注内容**：无需纠结排版，只需关注文字本身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**跨平台兼容**：绝大多数笔记软件、代码托管平台（如 GitHub）、静态博客均支持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**版本控制友好**：纯文本便于 Git 等工具追踪变更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**扩展性强**：可嵌套 HTML，支持公式、图表等高级用法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无论是撰写技术文档、项目 README、个人笔记，还是发布博客文章，Markdown 都是现代写作者的必备技能。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 二、核心语法详解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2.1 标题层级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标题通过 `#` 数量表示，共六级，末尾可添加可选的 `#` 闭合符（非必需）。正确使用标题层级能帮助读者快速把握文档骨架。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 一级标题（通常用作文档标题）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 二级标题（主要章节）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三级标题（小节）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#### 四级标题（子节）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##### 五级标题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###### 六级标题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**注意事项**：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一级标题建议全文仅出现一次（若作为标题则无需重复）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层级跳跃会影响大纲结构，如从二级直接跳到四级，但渲染无语法错误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2.2 段落与换行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段落之间用**一个空行**分隔。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行内换行：在行末加两个空格，然后回车。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这是第一段落。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后面紧跟两个空格，再回车↓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即可实现行内换行。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这是第二段落（与前一段间隔一个空行）。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&gt; 注意：多数 Markdown 渲染器也支持直接使用 `&lt;br&gt;` 标签进行强制换行，但建议优先遵循规范。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2.3 文本强调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效果       | 语法                  | 示例输出  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|------------|-----------------------|---------------|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斜体       | `*文本*` 或 `_文本_` | *斜体*    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粗体       | `**文本**` 或 `__文本__` | **粗体**  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粗斜体     | `***文本***`          | ***粗斜体***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删除线     | `~~文本~~`            | ~~删除线~~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实际编写中，推荐使用 `*` 和 `**` 以避免与下划线混淆（尤其在文件名或代码段中）。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2.4 列表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#### 无序列表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使用 `-`、`+` 或 `*` 加空格开始，可嵌套（缩进两个空格或一个 Tab）：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一级项目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二级项目（缩进）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三级项目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另一个一级项目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#### 有序列表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使用数字 + 英文句点：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1. 第一步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2. 第二步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1. 子步骤（缩进后重新开始编号）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3. 第三步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**技巧**：即使编号全部写成 `1.`，渲染结果也会自动递增，但建议手动保持逻辑正确。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2.5 链接与图片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#### 行内链接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[显示文本](https://example.com "悬停提示")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#### 引用式链接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适合重复使用同一链接：先定义，后引用。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[马克飞象][ef]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[ef]: https://maxiang.io "印象笔记转Markdown工具"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#### 图片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语法与链接类似，前面加 `!`：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![替代文本](图片URL "标题")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也可使用引用式：`![替代文本][图片ID]`，然后定义 `[图片ID]: URL`。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2.6 代码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**行内代码**：用反引号 `` ` `` 包裹，如 `print("Hello")`。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**代码块**：用三个反引号或缩进四个空格。推荐使用围栏式，并指定语言以启用语法高亮：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```python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def greet(name):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"""返回问候语"""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return f"Hello, {name}!"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2.7 引用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使用 `&gt;` 表示引用块，可嵌套：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&gt; 第一级引用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&gt; &gt; 第二级引用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&gt;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&gt; 回到第一级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引用内还可包含其他 Markdown 元素（列表、代码等），但需注意对齐。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2.8 水平分割线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三个或以上的 `-`、`*` 或 `_` 均可，建议前后留空行。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---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 三、进阶技巧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3.1 表格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管道符 `|` 分隔列，第二行用 `-` 指定对齐方式：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左对齐 | 居中 | 右对齐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|:-------|:----:|-------:|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内容1  | 内容2 | 内容3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内容4  | 内容5 | 内容6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渲染效果：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左对齐 | 居中 | 右对齐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|:-------|:----:|-------:|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内容1  | 内容2 | 内容3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内容4  | 内容5 | 内容6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**注意**：表格内无法使用复杂元素（如列表、代码块），但可嵌行内代码或链接。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3.2 任务列表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使用 `- [ ]` 和 `- [x]` 表示未完成/已完成：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[x] 阅读 Markdown 指南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练习书写复杂文档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发布到博客平台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3.3 脚注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部分 Markdown 方言支持（如 GitHub 不支持）：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这是一段正文[^1]。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[^1]: 这是脚注内容，详细解释。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3.4 自动链接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将 URL 或邮箱地址用 `&lt;&gt;` 包裹：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&lt;https://example.com&gt;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&lt;user@example.com&gt;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 四、最佳实践与注意事项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4.1 文档组织原则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**由浅入深**：先给出概览，再深入细节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**标题层级有序**：不要跳级，例如二级下直接出现四级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**使用目录**：可利用 TOC 扩展（如 GitHub 会自动生成`[TOC]` 或基于标题的导航）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**合理分段**：每段聚焦一个主题，长度三到五句为宜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4.2 兼容性注意事项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不同平台（GitHub、GitLab、Jupyter Notebook、语雀）对某些语法的支持程度不同：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GitHub 不支持脚注、定义列表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多数平台支持 LaTeX 数学公式（如 `$E=mc^2$`），但需启用的渲染器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表格内换行可用 `&lt;br&gt;`，但有些平台会忽略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建议在目标平台上预览最终效果，避免使用未验证的扩展语法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4.3 工具推荐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工具类型   | 推荐名称          | 特点                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|------------|-------------------|-------------------------|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编辑器     | Typora            | 所见即所得，简洁优雅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编辑器     | VS Code + 插件    | 功能丰富，扩展性强  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在线转换   | Markdown to HTML  | 快速生成预览        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文档管理   | Obsidian          | 双链笔记，支持图谱  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 五、结语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Markdown 的精髓在于**用最少的符号传递最清晰的结构**。掌握基本语法后，你可以在几分钟内编写出一份格式整洁、层次分明的文档。随着实践增多，你会发现它将渗透到技术笔记、项目文档、会议记录乃至个人博客的方方面面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本指南中展示的语法足够应对 90% 的日常需求。如果遇到特殊情况，不妨查阅 [Markdown 官方教程](https://daringfireball.net/projects/markdown/syntax) 或对应平台的拓展文档。现在，打开你的编辑器，开始用 Markdown 记录想法吧。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一、为什么选择 Markdown？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 一、为什么选择 Markdown？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Markdown 是一种轻量级标记语言，由约翰·格鲁伯（John Gruber）于2004年创建。它允许人们使用易读易写的纯文本格式编写文档，然后转换成结构化的 HTML 或 PDF 等格式。其核心理念是 **“可读性优先”** ——即使在没有渲染工具的环境下，原始文本依然清晰易懂。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使用 Markdown 的优势包括：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**专注内容**：无需纠结排版，只需关注文字本身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**跨平台兼容**：绝大多数笔记软件、代码托管平台（如 GitHub）、静态博客均支持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**版本控制友好**：纯文本便于 Git 等工具追踪变更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**扩展性强**：可嵌套 HTML，支持公式、图表等高级用法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无论是撰写技术文档、项目 README、个人笔记，还是发布博客文章，Markdown 都是现代写作者的必备技能。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二、核心语法详解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 二、核心语法详解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2.1 标题层级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标题通过 `#` 数量表示，共六级，末尾可添加可选的 `#` 闭合符（非必需）。正确使用标题层级能帮助读者快速把握文档骨架。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 一级标题（通常用作文档标题）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 二级标题（主要章节）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三级标题（小节）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#### 四级标题（子节）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##### 五级标题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###### 六级标题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**注意事项**：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一级标题建议全文仅出现一次（若作为标题则无需重复）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层级跳跃会影响大纲结构，如从二级直接跳到四级，但渲染无语法错误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2.2 段落与换行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段落之间用**一个空行**分隔。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行内换行：在行末加两个空格，然后回车。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这是第一段落。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后面紧跟两个空格，再回车↓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即可实现行内换行。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这是第二段落（与前一段间隔一个空行）。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&gt; 注意：多数 Markdown 渲染器也支持直接使用 `&lt;br&gt;` 标签进行强制换行，但建议优先遵循规范。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2.3 文本强调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效果       | 语法                  | 示例输出  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|------------|-----------------------|---------------|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斜体       | `*文本*` 或 `_文本_` | *斜体*    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粗体       | `**文本**` 或 `__文本__` | **粗体**  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粗斜体     | `***文本***`          | ***粗斜体***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删除线     | `~~文本~~`            | ~~删除线~~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实际编写中，推荐使用 `*` 和 `**` 以避免与下划线混淆（尤其在文件名或代码段中）。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2.4 列表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#### 无序列表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使用 `-`、`+` 或 `*` 加空格开始，可嵌套（缩进两个空格或一个 Tab）：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一级项目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二级项目（缩进）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三级项目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另一个一级项目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#### 有序列表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使用数字 + 英文句点：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1. 第一步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2. 第二步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1. 子步骤（缩进后重新开始编号）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3. 第三步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**技巧**：即使编号全部写成 `1.`，渲染结果也会自动递增，但建议手动保持逻辑正确。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2.5 链接与图片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#### 行内链接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[显示文本](https://example.com "悬停提示")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#### 引用式链接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适合重复使用同一链接：先定义，后引用。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[马克飞象][ef]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[ef]: https://maxiang.io "印象笔记转Markdown工具"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#### 图片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语法与链接类似，前面加 `!`：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![替代文本](图片URL "标题")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也可使用引用式：`![替代文本][图片ID]`，然后定义 `[图片ID]: URL`。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2.6 代码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**行内代码**：用反引号 `` ` `` 包裹，如 `print("Hello")`。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**代码块**：用三个反引号或缩进四个空格。推荐使用围栏式，并指定语言以启用语法高亮：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```python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def greet(name):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"""返回问候语"""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return f"Hello, {name}!"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2.7 引用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使用 `&gt;` 表示引用块，可嵌套：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&gt; 第一级引用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&gt; &gt; 第二级引用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&gt;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&gt; 回到第一级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引用内还可包含其他 Markdown 元素（列表、代码等），但需注意对齐。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2.8 水平分割线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三个或以上的 `-`、`*` 或 `_` 均可，建议前后留空行。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---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三、进阶技巧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 三、进阶技巧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3.1 表格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管道符 `|` 分隔列，第二行用 `-` 指定对齐方式：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左对齐 | 居中 | 右对齐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|:-------|:----:|-------:|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内容1  | 内容2 | 内容3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内容4  | 内容5 | 内容6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渲染效果：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左对齐 | 居中 | 右对齐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|:-------|:----:|-------:|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内容1  | 内容2 | 内容3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内容4  | 内容5 | 内容6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**注意**：表格内无法使用复杂元素（如列表、代码块），但可嵌行内代码或链接。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3.2 任务列表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使用 `- [ ]` 和 `- [x]` 表示未完成/已完成：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[x] 阅读 Markdown 指南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练习书写复杂文档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发布到博客平台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3.3 脚注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部分 Markdown 方言支持（如 GitHub 不支持）：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这是一段正文[^1]。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[^1]: 这是脚注内容，详细解释。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3.4 自动链接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将 URL 或邮箱地址用 `&lt;&gt;` 包裹：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&lt;https://example.com&gt;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&lt;user@example.com&gt;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```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四、最佳实践与注意事项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 四、最佳实践与注意事项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4.1 文档组织原则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**由浅入深**：先给出概览，再深入细节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**标题层级有序**：不要跳级，例如二级下直接出现四级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**使用目录**：可利用 TOC 扩展（如 GitHub 会自动生成`[TOC]` 或基于标题的导航）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**合理分段**：每段聚焦一个主题，长度三到五句为宜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4.2 兼容性注意事项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不同平台（GitHub、GitLab、Jupyter Notebook、语雀）对某些语法的支持程度不同：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GitHub 不支持脚注、定义列表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多数平台支持 LaTeX 数学公式（如 `$E=mc^2$`），但需启用的渲染器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表格内换行可用 `&lt;br&gt;`，但有些平台会忽略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建议在目标平台上预览最终效果，避免使用未验证的扩展语法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4.3 工具推荐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工具类型   | 推荐名称          | 特点                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|------------|-------------------|-------------------------|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编辑器     | Typora            | 所见即所得，简洁优雅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编辑器     | VS Code + 插件    | 功能丰富，扩展性强  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在线转换   | Markdown to HTML  | 快速生成预览           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文档管理   | Obsidian          | 双链笔记，支持图谱      |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五、结语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 五、结语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Markdown 的精髓在于**用最少的符号传递最清晰的结构**。掌握基本语法后，你可以在几分钟内编写出一份格式整洁、层次分明的文档。随着实践增多，你会发现它将渗透到技术笔记、项目文档、会议记录乃至个人博客的方方面面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本指南中展示的语法足够应对 90% 的日常需求。如果遇到特殊情况，不妨查阅 [Markdown 官方教程](https://daringfireball.net/projects/markdown/syntax) 或对应平台的拓展文档。现在，打开你的编辑器，开始用 Markdown 记录想法吧。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